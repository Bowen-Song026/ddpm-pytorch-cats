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AF25" w14:textId="77777777" w:rsidR="001600C1" w:rsidRDefault="00000000">
      <w:pPr>
        <w:pStyle w:val="aa"/>
        <w:jc w:val="center"/>
      </w:pPr>
      <w:r>
        <w:t>扩散模型核心代码</w:t>
      </w:r>
    </w:p>
    <w:p w14:paraId="0E50C2EF" w14:textId="77777777" w:rsidR="001600C1" w:rsidRDefault="00000000">
      <w:pPr>
        <w:rPr>
          <w:rFonts w:hint="eastAsia"/>
        </w:rPr>
      </w:pPr>
      <w:r>
        <w:t>import math</w:t>
      </w:r>
    </w:p>
    <w:p w14:paraId="4B530FE9" w14:textId="77777777" w:rsidR="001600C1" w:rsidRDefault="00000000">
      <w:pPr>
        <w:rPr>
          <w:rFonts w:hint="eastAsia"/>
        </w:rPr>
      </w:pPr>
      <w:r>
        <w:t>import types</w:t>
      </w:r>
    </w:p>
    <w:p w14:paraId="4C963A41" w14:textId="77777777" w:rsidR="001600C1" w:rsidRDefault="00000000">
      <w:pPr>
        <w:rPr>
          <w:rFonts w:hint="eastAsia"/>
        </w:rPr>
      </w:pPr>
      <w:r>
        <w:t>from functools import partial</w:t>
      </w:r>
    </w:p>
    <w:p w14:paraId="3A45BCEF" w14:textId="77777777" w:rsidR="001600C1" w:rsidRDefault="00000000">
      <w:pPr>
        <w:rPr>
          <w:rFonts w:hint="eastAsia"/>
        </w:rPr>
      </w:pPr>
      <w:r>
        <w:t>from collections import namedtuple</w:t>
      </w:r>
    </w:p>
    <w:p w14:paraId="206DF731" w14:textId="77777777" w:rsidR="001600C1" w:rsidRDefault="001600C1">
      <w:pPr>
        <w:rPr>
          <w:rFonts w:hint="eastAsia"/>
        </w:rPr>
      </w:pPr>
    </w:p>
    <w:p w14:paraId="35B0C886" w14:textId="77777777" w:rsidR="001600C1" w:rsidRDefault="00000000">
      <w:pPr>
        <w:rPr>
          <w:rFonts w:hint="eastAsia"/>
        </w:rPr>
      </w:pPr>
      <w:r>
        <w:t>import torch</w:t>
      </w:r>
    </w:p>
    <w:p w14:paraId="5A099F95" w14:textId="77777777" w:rsidR="001600C1" w:rsidRDefault="00000000">
      <w:pPr>
        <w:rPr>
          <w:rFonts w:hint="eastAsia"/>
        </w:rPr>
      </w:pPr>
      <w:r>
        <w:t>from torch import nn, einsum</w:t>
      </w:r>
    </w:p>
    <w:p w14:paraId="3E3C0E57" w14:textId="77777777" w:rsidR="001600C1" w:rsidRDefault="00000000">
      <w:pPr>
        <w:rPr>
          <w:rFonts w:hint="eastAsia"/>
        </w:rPr>
      </w:pPr>
      <w:r>
        <w:t>import torch.nn.functional as F</w:t>
      </w:r>
    </w:p>
    <w:p w14:paraId="20FEF912" w14:textId="77777777" w:rsidR="001600C1" w:rsidRDefault="00000000">
      <w:pPr>
        <w:rPr>
          <w:rFonts w:hint="eastAsia"/>
        </w:rPr>
      </w:pPr>
      <w:r>
        <w:t>from torch.nn import Module, ModuleList</w:t>
      </w:r>
    </w:p>
    <w:p w14:paraId="70A5FCBB" w14:textId="77777777" w:rsidR="001600C1" w:rsidRDefault="00000000">
      <w:pPr>
        <w:rPr>
          <w:rFonts w:hint="eastAsia"/>
        </w:rPr>
      </w:pPr>
      <w:r>
        <w:t>from torch.utils.data import Dataset, DataLoader, ConcatDataset</w:t>
      </w:r>
    </w:p>
    <w:p w14:paraId="2ADD7FEE" w14:textId="77777777" w:rsidR="001600C1" w:rsidRDefault="00000000">
      <w:pPr>
        <w:rPr>
          <w:rFonts w:hint="eastAsia"/>
        </w:rPr>
      </w:pPr>
      <w:r>
        <w:t>from torch.optim import Adam</w:t>
      </w:r>
    </w:p>
    <w:p w14:paraId="0E8199D1" w14:textId="77777777" w:rsidR="001600C1" w:rsidRDefault="00000000">
      <w:pPr>
        <w:rPr>
          <w:rFonts w:hint="eastAsia"/>
        </w:rPr>
      </w:pPr>
      <w:r>
        <w:t>from torchvision import transforms as T, utils, datasets</w:t>
      </w:r>
    </w:p>
    <w:p w14:paraId="1CF69DED" w14:textId="77777777" w:rsidR="001600C1" w:rsidRDefault="00000000">
      <w:pPr>
        <w:rPr>
          <w:rFonts w:hint="eastAsia"/>
        </w:rPr>
      </w:pPr>
      <w:r>
        <w:t>from PIL import Image</w:t>
      </w:r>
    </w:p>
    <w:p w14:paraId="3C154D03" w14:textId="77777777" w:rsidR="001600C1" w:rsidRDefault="00000000">
      <w:pPr>
        <w:rPr>
          <w:rFonts w:hint="eastAsia"/>
        </w:rPr>
      </w:pPr>
      <w:r>
        <w:t>from pathlib import Path</w:t>
      </w:r>
    </w:p>
    <w:p w14:paraId="1838439C" w14:textId="77777777" w:rsidR="001600C1" w:rsidRDefault="00000000">
      <w:pPr>
        <w:rPr>
          <w:rFonts w:hint="eastAsia"/>
        </w:rPr>
      </w:pPr>
      <w:r>
        <w:t>from tqdm.auto import tqdm</w:t>
      </w:r>
    </w:p>
    <w:p w14:paraId="41867124" w14:textId="77777777" w:rsidR="001600C1" w:rsidRDefault="00000000">
      <w:pPr>
        <w:rPr>
          <w:rFonts w:hint="eastAsia"/>
        </w:rPr>
      </w:pPr>
      <w:r>
        <w:t>from ema_pytorch import EMA</w:t>
      </w:r>
    </w:p>
    <w:p w14:paraId="5DAF5821" w14:textId="77777777" w:rsidR="001600C1" w:rsidRDefault="001600C1">
      <w:pPr>
        <w:rPr>
          <w:rFonts w:hint="eastAsia"/>
        </w:rPr>
      </w:pPr>
    </w:p>
    <w:p w14:paraId="2AD4D2F7" w14:textId="77777777" w:rsidR="001600C1" w:rsidRDefault="00000000">
      <w:pPr>
        <w:rPr>
          <w:rFonts w:hint="eastAsia"/>
        </w:rPr>
      </w:pPr>
      <w:r>
        <w:t>from einops import rearrange, reduce, repeat</w:t>
      </w:r>
    </w:p>
    <w:p w14:paraId="41AE1390" w14:textId="77777777" w:rsidR="001600C1" w:rsidRDefault="00000000">
      <w:pPr>
        <w:rPr>
          <w:rFonts w:hint="eastAsia"/>
        </w:rPr>
      </w:pPr>
      <w:r>
        <w:t>from einops.layers.torch import Rearrange</w:t>
      </w:r>
    </w:p>
    <w:p w14:paraId="4E31603E" w14:textId="2113E648" w:rsidR="001600C1" w:rsidRPr="004246C8" w:rsidRDefault="001600C1">
      <w:pPr>
        <w:rPr>
          <w:rFonts w:eastAsia="宋体" w:hint="eastAsia"/>
          <w:color w:val="EE0000"/>
          <w:u w:val="single"/>
          <w:lang w:eastAsia="zh-CN"/>
        </w:rPr>
      </w:pPr>
    </w:p>
    <w:p w14:paraId="5745F7B3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Model prediction tuple</w:t>
      </w:r>
    </w:p>
    <w:p w14:paraId="323C6B50" w14:textId="77777777" w:rsidR="001600C1" w:rsidRDefault="00000000">
      <w:pPr>
        <w:rPr>
          <w:rFonts w:hint="eastAsia"/>
        </w:rPr>
      </w:pPr>
      <w:r>
        <w:t>ModelPrediction = namedtuple('ModelPrediction', ['pred_noise', 'pred_x_start'])</w:t>
      </w:r>
    </w:p>
    <w:p w14:paraId="52EDBB5F" w14:textId="77777777" w:rsidR="001600C1" w:rsidRDefault="001600C1">
      <w:pPr>
        <w:rPr>
          <w:rFonts w:hint="eastAsia"/>
        </w:rPr>
      </w:pPr>
    </w:p>
    <w:p w14:paraId="053A0727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Helper functions</w:t>
      </w:r>
    </w:p>
    <w:p w14:paraId="1E311C44" w14:textId="77777777" w:rsidR="001600C1" w:rsidRDefault="00000000">
      <w:pPr>
        <w:rPr>
          <w:rFonts w:hint="eastAsia"/>
        </w:rPr>
      </w:pPr>
      <w:r>
        <w:t>def exists(x):</w:t>
      </w:r>
    </w:p>
    <w:p w14:paraId="5D161FEA" w14:textId="77777777" w:rsidR="001600C1" w:rsidRDefault="00000000">
      <w:pPr>
        <w:rPr>
          <w:rFonts w:hint="eastAsia"/>
        </w:rPr>
      </w:pPr>
      <w:r>
        <w:t xml:space="preserve">    return x is not None</w:t>
      </w:r>
    </w:p>
    <w:p w14:paraId="34D32B3A" w14:textId="77777777" w:rsidR="001600C1" w:rsidRDefault="001600C1">
      <w:pPr>
        <w:rPr>
          <w:rFonts w:hint="eastAsia"/>
        </w:rPr>
      </w:pPr>
    </w:p>
    <w:p w14:paraId="242E1408" w14:textId="77777777" w:rsidR="001600C1" w:rsidRDefault="00000000">
      <w:pPr>
        <w:rPr>
          <w:rFonts w:hint="eastAsia"/>
        </w:rPr>
      </w:pPr>
      <w:r>
        <w:t>def default(val, d):</w:t>
      </w:r>
    </w:p>
    <w:p w14:paraId="16C34715" w14:textId="77777777" w:rsidR="001600C1" w:rsidRDefault="00000000">
      <w:pPr>
        <w:rPr>
          <w:rFonts w:hint="eastAsia"/>
        </w:rPr>
      </w:pPr>
      <w:r>
        <w:t xml:space="preserve">    if exists(val):</w:t>
      </w:r>
    </w:p>
    <w:p w14:paraId="5C8AB1BD" w14:textId="77777777" w:rsidR="001600C1" w:rsidRDefault="00000000">
      <w:pPr>
        <w:rPr>
          <w:rFonts w:hint="eastAsia"/>
        </w:rPr>
      </w:pPr>
      <w:r>
        <w:t xml:space="preserve">        return val</w:t>
      </w:r>
    </w:p>
    <w:p w14:paraId="4FD199F1" w14:textId="77777777" w:rsidR="001600C1" w:rsidRDefault="00000000">
      <w:pPr>
        <w:rPr>
          <w:rFonts w:hint="eastAsia"/>
        </w:rPr>
      </w:pPr>
      <w:r>
        <w:t xml:space="preserve">    return d() if callable(d) else d</w:t>
      </w:r>
    </w:p>
    <w:p w14:paraId="370B9D2D" w14:textId="77777777" w:rsidR="001600C1" w:rsidRDefault="001600C1">
      <w:pPr>
        <w:rPr>
          <w:rFonts w:hint="eastAsia"/>
        </w:rPr>
      </w:pPr>
    </w:p>
    <w:p w14:paraId="53998D08" w14:textId="77777777" w:rsidR="001600C1" w:rsidRDefault="00000000">
      <w:pPr>
        <w:rPr>
          <w:rFonts w:hint="eastAsia"/>
        </w:rPr>
      </w:pPr>
      <w:r>
        <w:t>def cast_tuple(t, length=1):</w:t>
      </w:r>
    </w:p>
    <w:p w14:paraId="44C442E6" w14:textId="77777777" w:rsidR="001600C1" w:rsidRDefault="00000000">
      <w:pPr>
        <w:rPr>
          <w:rFonts w:hint="eastAsia"/>
        </w:rPr>
      </w:pPr>
      <w:r>
        <w:t xml:space="preserve">    if isinstance(t, tuple):</w:t>
      </w:r>
    </w:p>
    <w:p w14:paraId="384746F9" w14:textId="77777777" w:rsidR="001600C1" w:rsidRDefault="00000000">
      <w:pPr>
        <w:rPr>
          <w:rFonts w:hint="eastAsia"/>
        </w:rPr>
      </w:pPr>
      <w:r>
        <w:t xml:space="preserve">        return t</w:t>
      </w:r>
    </w:p>
    <w:p w14:paraId="217A9AFF" w14:textId="77777777" w:rsidR="001600C1" w:rsidRDefault="00000000">
      <w:pPr>
        <w:rPr>
          <w:rFonts w:hint="eastAsia"/>
        </w:rPr>
      </w:pPr>
      <w:r>
        <w:t xml:space="preserve">    return ((t,) * length)</w:t>
      </w:r>
    </w:p>
    <w:p w14:paraId="7798E89F" w14:textId="77777777" w:rsidR="001600C1" w:rsidRDefault="001600C1">
      <w:pPr>
        <w:rPr>
          <w:rFonts w:hint="eastAsia"/>
        </w:rPr>
      </w:pPr>
    </w:p>
    <w:p w14:paraId="4021209C" w14:textId="77777777" w:rsidR="001600C1" w:rsidRDefault="00000000">
      <w:pPr>
        <w:rPr>
          <w:rFonts w:hint="eastAsia"/>
        </w:rPr>
      </w:pPr>
      <w:r>
        <w:t>def divisible_by(numer, denom):</w:t>
      </w:r>
    </w:p>
    <w:p w14:paraId="51ECDC75" w14:textId="77777777" w:rsidR="001600C1" w:rsidRDefault="00000000">
      <w:pPr>
        <w:rPr>
          <w:rFonts w:hint="eastAsia"/>
        </w:rPr>
      </w:pPr>
      <w:r>
        <w:t xml:space="preserve">    return (numer % denom) == 0</w:t>
      </w:r>
    </w:p>
    <w:p w14:paraId="06D261E7" w14:textId="77777777" w:rsidR="001600C1" w:rsidRDefault="001600C1">
      <w:pPr>
        <w:rPr>
          <w:rFonts w:hint="eastAsia"/>
        </w:rPr>
      </w:pPr>
    </w:p>
    <w:p w14:paraId="500295E3" w14:textId="77777777" w:rsidR="001600C1" w:rsidRDefault="00000000">
      <w:pPr>
        <w:rPr>
          <w:rFonts w:hint="eastAsia"/>
        </w:rPr>
      </w:pPr>
      <w:r>
        <w:t>def identity(t, *args, **kwargs):</w:t>
      </w:r>
    </w:p>
    <w:p w14:paraId="0E3CFD6F" w14:textId="77777777" w:rsidR="001600C1" w:rsidRDefault="00000000">
      <w:pPr>
        <w:rPr>
          <w:rFonts w:hint="eastAsia"/>
        </w:rPr>
      </w:pPr>
      <w:r>
        <w:t xml:space="preserve">    return t</w:t>
      </w:r>
    </w:p>
    <w:p w14:paraId="54D3483D" w14:textId="77777777" w:rsidR="001600C1" w:rsidRDefault="001600C1">
      <w:pPr>
        <w:rPr>
          <w:rFonts w:hint="eastAsia"/>
        </w:rPr>
      </w:pPr>
    </w:p>
    <w:p w14:paraId="48873FD9" w14:textId="77777777" w:rsidR="001600C1" w:rsidRDefault="00000000">
      <w:pPr>
        <w:rPr>
          <w:rFonts w:hint="eastAsia"/>
        </w:rPr>
      </w:pPr>
      <w:r>
        <w:t>def cycle(dl):</w:t>
      </w:r>
    </w:p>
    <w:p w14:paraId="07A9530F" w14:textId="77777777" w:rsidR="001600C1" w:rsidRDefault="00000000">
      <w:pPr>
        <w:rPr>
          <w:rFonts w:hint="eastAsia"/>
        </w:rPr>
      </w:pPr>
      <w:r>
        <w:t xml:space="preserve">    while True:</w:t>
      </w:r>
    </w:p>
    <w:p w14:paraId="05E41728" w14:textId="77777777" w:rsidR="001600C1" w:rsidRDefault="00000000">
      <w:pPr>
        <w:rPr>
          <w:rFonts w:hint="eastAsia"/>
        </w:rPr>
      </w:pPr>
      <w:r>
        <w:t xml:space="preserve">        for data in dl:</w:t>
      </w:r>
    </w:p>
    <w:p w14:paraId="1A590F8F" w14:textId="77777777" w:rsidR="001600C1" w:rsidRDefault="00000000">
      <w:pPr>
        <w:rPr>
          <w:rFonts w:hint="eastAsia"/>
        </w:rPr>
      </w:pPr>
      <w:r>
        <w:t xml:space="preserve">            yield data</w:t>
      </w:r>
    </w:p>
    <w:p w14:paraId="65B69300" w14:textId="77777777" w:rsidR="001600C1" w:rsidRDefault="001600C1">
      <w:pPr>
        <w:rPr>
          <w:rFonts w:hint="eastAsia"/>
        </w:rPr>
      </w:pPr>
    </w:p>
    <w:p w14:paraId="28324DBA" w14:textId="77777777" w:rsidR="001600C1" w:rsidRDefault="00000000">
      <w:pPr>
        <w:rPr>
          <w:rFonts w:hint="eastAsia"/>
        </w:rPr>
      </w:pPr>
      <w:bookmarkStart w:id="0" w:name="OLE_LINK1"/>
      <w:r>
        <w:rPr>
          <w:b/>
          <w:color w:val="669966"/>
        </w:rPr>
        <w:t># Normalization functions</w:t>
      </w:r>
    </w:p>
    <w:p w14:paraId="2CDCB389" w14:textId="77777777" w:rsidR="001600C1" w:rsidRDefault="00000000">
      <w:pPr>
        <w:rPr>
          <w:rFonts w:hint="eastAsia"/>
        </w:rPr>
      </w:pPr>
      <w:r>
        <w:t>def normalize_to_neg_one_to_one(img):</w:t>
      </w:r>
    </w:p>
    <w:p w14:paraId="29E055E1" w14:textId="77777777" w:rsidR="001600C1" w:rsidRDefault="00000000">
      <w:pPr>
        <w:rPr>
          <w:rFonts w:hint="eastAsia"/>
        </w:rPr>
      </w:pPr>
      <w:r>
        <w:t xml:space="preserve">    return img * 2 - 1</w:t>
      </w:r>
    </w:p>
    <w:p w14:paraId="1E4B5AAD" w14:textId="77777777" w:rsidR="001600C1" w:rsidRDefault="001600C1">
      <w:pPr>
        <w:rPr>
          <w:rFonts w:hint="eastAsia"/>
        </w:rPr>
      </w:pPr>
    </w:p>
    <w:p w14:paraId="4BE272B1" w14:textId="77777777" w:rsidR="001600C1" w:rsidRDefault="00000000">
      <w:pPr>
        <w:rPr>
          <w:rFonts w:hint="eastAsia"/>
        </w:rPr>
      </w:pPr>
      <w:r>
        <w:t>def unnormalize_to_zero_to_one(t):</w:t>
      </w:r>
    </w:p>
    <w:p w14:paraId="4956D3F5" w14:textId="77777777" w:rsidR="001600C1" w:rsidRDefault="00000000">
      <w:pPr>
        <w:rPr>
          <w:rFonts w:hint="eastAsia"/>
        </w:rPr>
      </w:pPr>
      <w:r>
        <w:t xml:space="preserve">    return (t + 1) * 0.5</w:t>
      </w:r>
    </w:p>
    <w:bookmarkEnd w:id="0"/>
    <w:p w14:paraId="230E27CF" w14:textId="77777777" w:rsidR="001600C1" w:rsidRDefault="001600C1">
      <w:pPr>
        <w:rPr>
          <w:rFonts w:hint="eastAsia"/>
        </w:rPr>
      </w:pPr>
    </w:p>
    <w:p w14:paraId="711A06D0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RMS normalization layer</w:t>
      </w:r>
    </w:p>
    <w:p w14:paraId="0E8458DE" w14:textId="77777777" w:rsidR="001600C1" w:rsidRDefault="00000000">
      <w:pPr>
        <w:rPr>
          <w:rFonts w:hint="eastAsia"/>
        </w:rPr>
      </w:pPr>
      <w:r>
        <w:t>class RMSNorm(Module):</w:t>
      </w:r>
    </w:p>
    <w:p w14:paraId="06520781" w14:textId="77777777" w:rsidR="001600C1" w:rsidRDefault="00000000">
      <w:pPr>
        <w:rPr>
          <w:rFonts w:hint="eastAsia"/>
        </w:rPr>
      </w:pPr>
      <w:r>
        <w:t xml:space="preserve">    def __init__(self, dim):</w:t>
      </w:r>
    </w:p>
    <w:p w14:paraId="13F6A4F3" w14:textId="77777777" w:rsidR="001600C1" w:rsidRDefault="00000000">
      <w:pPr>
        <w:rPr>
          <w:rFonts w:hint="eastAsia"/>
        </w:rPr>
      </w:pPr>
      <w:r>
        <w:t xml:space="preserve">        super().__init__()</w:t>
      </w:r>
    </w:p>
    <w:p w14:paraId="7822C3E2" w14:textId="77777777" w:rsidR="001600C1" w:rsidRDefault="00000000">
      <w:pPr>
        <w:rPr>
          <w:rFonts w:hint="eastAsia"/>
        </w:rPr>
      </w:pPr>
      <w:r>
        <w:t xml:space="preserve">        self.scale = dim ** 0.5</w:t>
      </w:r>
    </w:p>
    <w:p w14:paraId="68C1AB7C" w14:textId="77777777" w:rsidR="001600C1" w:rsidRDefault="00000000">
      <w:pPr>
        <w:rPr>
          <w:rFonts w:hint="eastAsia"/>
        </w:rPr>
      </w:pPr>
      <w:r>
        <w:t xml:space="preserve">        self.g = nn.Parameter(torch.ones(1, dim, 1, 1))</w:t>
      </w:r>
    </w:p>
    <w:p w14:paraId="68DCB3F3" w14:textId="77777777" w:rsidR="001600C1" w:rsidRDefault="001600C1">
      <w:pPr>
        <w:rPr>
          <w:rFonts w:hint="eastAsia"/>
        </w:rPr>
      </w:pPr>
    </w:p>
    <w:p w14:paraId="75F04D70" w14:textId="77777777" w:rsidR="001600C1" w:rsidRDefault="00000000">
      <w:pPr>
        <w:rPr>
          <w:rFonts w:hint="eastAsia"/>
        </w:rPr>
      </w:pPr>
      <w:r>
        <w:t xml:space="preserve">    def forward(self, x):</w:t>
      </w:r>
    </w:p>
    <w:p w14:paraId="1ED7AB90" w14:textId="77777777" w:rsidR="001600C1" w:rsidRDefault="00000000">
      <w:pPr>
        <w:rPr>
          <w:rFonts w:hint="eastAsia"/>
        </w:rPr>
      </w:pPr>
      <w:r>
        <w:t xml:space="preserve">        return F.normalize(x, dim=1) * self.g * self.scale</w:t>
      </w:r>
    </w:p>
    <w:p w14:paraId="52DD801D" w14:textId="77777777" w:rsidR="001600C1" w:rsidRDefault="001600C1">
      <w:pPr>
        <w:rPr>
          <w:rFonts w:hint="eastAsia"/>
        </w:rPr>
      </w:pPr>
    </w:p>
    <w:p w14:paraId="1688B958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Sinusoidal position embedding for timesteps</w:t>
      </w:r>
    </w:p>
    <w:p w14:paraId="163B3286" w14:textId="77777777" w:rsidR="001600C1" w:rsidRDefault="00000000">
      <w:pPr>
        <w:rPr>
          <w:rFonts w:hint="eastAsia"/>
        </w:rPr>
      </w:pPr>
      <w:r>
        <w:t>class SinusoidalPosEmb(Module):</w:t>
      </w:r>
    </w:p>
    <w:p w14:paraId="780DF214" w14:textId="77777777" w:rsidR="001600C1" w:rsidRDefault="00000000">
      <w:pPr>
        <w:rPr>
          <w:rFonts w:hint="eastAsia"/>
        </w:rPr>
      </w:pPr>
      <w:r>
        <w:t xml:space="preserve">    def __init__(self, dim, theta=10000):</w:t>
      </w:r>
    </w:p>
    <w:p w14:paraId="4A0CDA55" w14:textId="77777777" w:rsidR="001600C1" w:rsidRDefault="00000000">
      <w:pPr>
        <w:rPr>
          <w:rFonts w:hint="eastAsia"/>
        </w:rPr>
      </w:pPr>
      <w:r>
        <w:t xml:space="preserve">        super().__init__()</w:t>
      </w:r>
    </w:p>
    <w:p w14:paraId="6A20CC76" w14:textId="77777777" w:rsidR="001600C1" w:rsidRDefault="00000000">
      <w:pPr>
        <w:rPr>
          <w:rFonts w:hint="eastAsia"/>
        </w:rPr>
      </w:pPr>
      <w:r>
        <w:t xml:space="preserve">        self.dim = dim</w:t>
      </w:r>
    </w:p>
    <w:p w14:paraId="0750C60E" w14:textId="77777777" w:rsidR="001600C1" w:rsidRDefault="00000000">
      <w:pPr>
        <w:rPr>
          <w:rFonts w:hint="eastAsia"/>
        </w:rPr>
      </w:pPr>
      <w:r>
        <w:t xml:space="preserve">        self.theta = theta</w:t>
      </w:r>
    </w:p>
    <w:p w14:paraId="40CAABE0" w14:textId="77777777" w:rsidR="001600C1" w:rsidRDefault="001600C1">
      <w:pPr>
        <w:rPr>
          <w:rFonts w:hint="eastAsia"/>
        </w:rPr>
      </w:pPr>
    </w:p>
    <w:p w14:paraId="3A309155" w14:textId="77777777" w:rsidR="001600C1" w:rsidRDefault="00000000">
      <w:pPr>
        <w:rPr>
          <w:rFonts w:hint="eastAsia"/>
        </w:rPr>
      </w:pPr>
      <w:r>
        <w:t xml:space="preserve">    def forward(self, x):</w:t>
      </w:r>
    </w:p>
    <w:p w14:paraId="7444455D" w14:textId="77777777" w:rsidR="001600C1" w:rsidRDefault="00000000">
      <w:pPr>
        <w:rPr>
          <w:rFonts w:hint="eastAsia"/>
        </w:rPr>
      </w:pPr>
      <w:r>
        <w:t xml:space="preserve">        device = x.device</w:t>
      </w:r>
    </w:p>
    <w:p w14:paraId="7A25F8AB" w14:textId="77777777" w:rsidR="001600C1" w:rsidRDefault="00000000">
      <w:pPr>
        <w:rPr>
          <w:rFonts w:hint="eastAsia"/>
        </w:rPr>
      </w:pPr>
      <w:r>
        <w:t xml:space="preserve">        half_dim = self.dim // 2</w:t>
      </w:r>
    </w:p>
    <w:p w14:paraId="1DC1A9F1" w14:textId="77777777" w:rsidR="001600C1" w:rsidRDefault="00000000">
      <w:pPr>
        <w:rPr>
          <w:rFonts w:hint="eastAsia"/>
        </w:rPr>
      </w:pPr>
      <w:r>
        <w:t xml:space="preserve">        emb = math.log(self.theta) / (half_dim - 1)</w:t>
      </w:r>
    </w:p>
    <w:p w14:paraId="29A132BB" w14:textId="77777777" w:rsidR="001600C1" w:rsidRDefault="00000000">
      <w:pPr>
        <w:rPr>
          <w:rFonts w:hint="eastAsia"/>
        </w:rPr>
      </w:pPr>
      <w:r>
        <w:t xml:space="preserve">        emb = torch.exp(torch.arange(half_dim, device=device) * -emb)</w:t>
      </w:r>
    </w:p>
    <w:p w14:paraId="282401E8" w14:textId="77777777" w:rsidR="001600C1" w:rsidRDefault="00000000">
      <w:pPr>
        <w:rPr>
          <w:rFonts w:hint="eastAsia"/>
        </w:rPr>
      </w:pPr>
      <w:r>
        <w:t xml:space="preserve">        emb = x[:, None] * emb[None, :]</w:t>
      </w:r>
    </w:p>
    <w:p w14:paraId="0869F02F" w14:textId="77777777" w:rsidR="001600C1" w:rsidRDefault="00000000">
      <w:pPr>
        <w:rPr>
          <w:rFonts w:hint="eastAsia"/>
        </w:rPr>
      </w:pPr>
      <w:r>
        <w:t xml:space="preserve">        emb = torch.cat((emb.sin(), emb.cos()), dim=-1)</w:t>
      </w:r>
    </w:p>
    <w:p w14:paraId="632FF8D0" w14:textId="77777777" w:rsidR="001600C1" w:rsidRDefault="00000000">
      <w:pPr>
        <w:rPr>
          <w:rFonts w:hint="eastAsia"/>
        </w:rPr>
      </w:pPr>
      <w:r>
        <w:t xml:space="preserve">        return emb</w:t>
      </w:r>
    </w:p>
    <w:p w14:paraId="4269372D" w14:textId="77777777" w:rsidR="001600C1" w:rsidRDefault="001600C1">
      <w:pPr>
        <w:rPr>
          <w:rFonts w:hint="eastAsia"/>
        </w:rPr>
      </w:pPr>
    </w:p>
    <w:p w14:paraId="59769D9A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Basic convolutional block</w:t>
      </w:r>
    </w:p>
    <w:p w14:paraId="3688F822" w14:textId="77777777" w:rsidR="001600C1" w:rsidRDefault="00000000">
      <w:pPr>
        <w:rPr>
          <w:rFonts w:hint="eastAsia"/>
        </w:rPr>
      </w:pPr>
      <w:r>
        <w:lastRenderedPageBreak/>
        <w:t>class Block(Module):</w:t>
      </w:r>
    </w:p>
    <w:p w14:paraId="3FA40C5D" w14:textId="77777777" w:rsidR="001600C1" w:rsidRDefault="00000000">
      <w:pPr>
        <w:rPr>
          <w:rFonts w:hint="eastAsia"/>
        </w:rPr>
      </w:pPr>
      <w:r>
        <w:t xml:space="preserve">    def __init__(self, dim, dim_out, dropout=0.):</w:t>
      </w:r>
    </w:p>
    <w:p w14:paraId="137B27BA" w14:textId="77777777" w:rsidR="001600C1" w:rsidRDefault="00000000">
      <w:pPr>
        <w:rPr>
          <w:rFonts w:hint="eastAsia"/>
        </w:rPr>
      </w:pPr>
      <w:r>
        <w:t xml:space="preserve">        super().__init__()</w:t>
      </w:r>
    </w:p>
    <w:p w14:paraId="76AFB92C" w14:textId="77777777" w:rsidR="001600C1" w:rsidRDefault="00000000">
      <w:pPr>
        <w:rPr>
          <w:rFonts w:hint="eastAsia"/>
        </w:rPr>
      </w:pPr>
      <w:r>
        <w:t xml:space="preserve">        self.proj = nn.Conv2d(dim, dim_out, 3, padding=1)</w:t>
      </w:r>
    </w:p>
    <w:p w14:paraId="4E5FCC70" w14:textId="77777777" w:rsidR="001600C1" w:rsidRDefault="00000000">
      <w:pPr>
        <w:rPr>
          <w:rFonts w:hint="eastAsia"/>
        </w:rPr>
      </w:pPr>
      <w:r>
        <w:t xml:space="preserve">        self.norm = RMSNorm(dim_out)</w:t>
      </w:r>
    </w:p>
    <w:p w14:paraId="4C32BD7A" w14:textId="77777777" w:rsidR="001600C1" w:rsidRDefault="00000000">
      <w:pPr>
        <w:rPr>
          <w:rFonts w:hint="eastAsia"/>
        </w:rPr>
      </w:pPr>
      <w:r>
        <w:t xml:space="preserve">        self.act = nn.SiLU()</w:t>
      </w:r>
    </w:p>
    <w:p w14:paraId="519BD486" w14:textId="77777777" w:rsidR="001600C1" w:rsidRDefault="00000000">
      <w:pPr>
        <w:rPr>
          <w:rFonts w:hint="eastAsia"/>
        </w:rPr>
      </w:pPr>
      <w:r>
        <w:t xml:space="preserve">        self.dropout = nn.Dropout(dropout)</w:t>
      </w:r>
    </w:p>
    <w:p w14:paraId="62350566" w14:textId="77777777" w:rsidR="001600C1" w:rsidRDefault="001600C1">
      <w:pPr>
        <w:rPr>
          <w:rFonts w:hint="eastAsia"/>
        </w:rPr>
      </w:pPr>
    </w:p>
    <w:p w14:paraId="271D0966" w14:textId="77777777" w:rsidR="001600C1" w:rsidRDefault="00000000">
      <w:pPr>
        <w:rPr>
          <w:rFonts w:hint="eastAsia"/>
        </w:rPr>
      </w:pPr>
      <w:r>
        <w:t xml:space="preserve">    def forward(self, x, scale_shift=None):</w:t>
      </w:r>
    </w:p>
    <w:p w14:paraId="1FFE64C0" w14:textId="77777777" w:rsidR="001600C1" w:rsidRDefault="00000000">
      <w:pPr>
        <w:rPr>
          <w:rFonts w:hint="eastAsia"/>
        </w:rPr>
      </w:pPr>
      <w:r>
        <w:t xml:space="preserve">        x = self.proj(x)</w:t>
      </w:r>
    </w:p>
    <w:p w14:paraId="7D6BD34B" w14:textId="77777777" w:rsidR="001600C1" w:rsidRDefault="00000000">
      <w:pPr>
        <w:rPr>
          <w:rFonts w:hint="eastAsia"/>
        </w:rPr>
      </w:pPr>
      <w:r>
        <w:t xml:space="preserve">        x = self.norm(x)</w:t>
      </w:r>
    </w:p>
    <w:p w14:paraId="2C95D145" w14:textId="77777777" w:rsidR="001600C1" w:rsidRDefault="00000000">
      <w:pPr>
        <w:rPr>
          <w:rFonts w:hint="eastAsia"/>
        </w:rPr>
      </w:pPr>
      <w:r>
        <w:t xml:space="preserve">        if exists(scale_shift):</w:t>
      </w:r>
    </w:p>
    <w:p w14:paraId="0A8A02A3" w14:textId="77777777" w:rsidR="001600C1" w:rsidRDefault="00000000">
      <w:pPr>
        <w:rPr>
          <w:rFonts w:hint="eastAsia"/>
        </w:rPr>
      </w:pPr>
      <w:r>
        <w:t xml:space="preserve">            scale, shift = scale_shift</w:t>
      </w:r>
    </w:p>
    <w:p w14:paraId="6B93CE06" w14:textId="77777777" w:rsidR="001600C1" w:rsidRDefault="00000000">
      <w:pPr>
        <w:rPr>
          <w:rFonts w:hint="eastAsia"/>
        </w:rPr>
      </w:pPr>
      <w:r>
        <w:t xml:space="preserve">            x = x * (scale + 1) + shift</w:t>
      </w:r>
    </w:p>
    <w:p w14:paraId="2053BFD5" w14:textId="77777777" w:rsidR="001600C1" w:rsidRDefault="00000000">
      <w:pPr>
        <w:rPr>
          <w:rFonts w:hint="eastAsia"/>
        </w:rPr>
      </w:pPr>
      <w:r>
        <w:t xml:space="preserve">        x = self.act(x)</w:t>
      </w:r>
    </w:p>
    <w:p w14:paraId="47F30766" w14:textId="77777777" w:rsidR="001600C1" w:rsidRDefault="00000000">
      <w:pPr>
        <w:rPr>
          <w:rFonts w:hint="eastAsia"/>
        </w:rPr>
      </w:pPr>
      <w:r>
        <w:t xml:space="preserve">        return self.dropout(x)</w:t>
      </w:r>
    </w:p>
    <w:p w14:paraId="516FB6A9" w14:textId="77777777" w:rsidR="001600C1" w:rsidRDefault="001600C1">
      <w:pPr>
        <w:rPr>
          <w:rFonts w:hint="eastAsia"/>
        </w:rPr>
      </w:pPr>
    </w:p>
    <w:p w14:paraId="45BF4CBB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Residual block with time conditioning</w:t>
      </w:r>
    </w:p>
    <w:p w14:paraId="56EF8BE2" w14:textId="77777777" w:rsidR="001600C1" w:rsidRDefault="00000000">
      <w:pPr>
        <w:rPr>
          <w:rFonts w:hint="eastAsia"/>
        </w:rPr>
      </w:pPr>
      <w:r>
        <w:t>class ResnetBlock(Module):</w:t>
      </w:r>
    </w:p>
    <w:p w14:paraId="3ED630CC" w14:textId="77777777" w:rsidR="001600C1" w:rsidRDefault="00000000">
      <w:pPr>
        <w:rPr>
          <w:rFonts w:hint="eastAsia"/>
        </w:rPr>
      </w:pPr>
      <w:r>
        <w:t xml:space="preserve">    def __init__(self, dim, dim_out, *, time_emb_dim=None, dropout=0.):</w:t>
      </w:r>
    </w:p>
    <w:p w14:paraId="3A1AD7D4" w14:textId="77777777" w:rsidR="001600C1" w:rsidRDefault="00000000">
      <w:pPr>
        <w:rPr>
          <w:rFonts w:hint="eastAsia"/>
        </w:rPr>
      </w:pPr>
      <w:r>
        <w:t xml:space="preserve">        super().__init__()</w:t>
      </w:r>
    </w:p>
    <w:p w14:paraId="32D6B210" w14:textId="77777777" w:rsidR="001600C1" w:rsidRDefault="00000000">
      <w:pPr>
        <w:rPr>
          <w:rFonts w:hint="eastAsia"/>
        </w:rPr>
      </w:pPr>
      <w:r>
        <w:t xml:space="preserve">        self.mlp = nn.Sequential(</w:t>
      </w:r>
    </w:p>
    <w:p w14:paraId="7179E5AD" w14:textId="77777777" w:rsidR="001600C1" w:rsidRDefault="00000000">
      <w:pPr>
        <w:rPr>
          <w:rFonts w:hint="eastAsia"/>
        </w:rPr>
      </w:pPr>
      <w:r>
        <w:t xml:space="preserve">            nn.SiLU(),</w:t>
      </w:r>
    </w:p>
    <w:p w14:paraId="6C6D2431" w14:textId="77777777" w:rsidR="001600C1" w:rsidRDefault="00000000">
      <w:pPr>
        <w:rPr>
          <w:rFonts w:hint="eastAsia"/>
        </w:rPr>
      </w:pPr>
      <w:r>
        <w:t xml:space="preserve">            nn.Linear(time_emb_dim, dim_out * 2)</w:t>
      </w:r>
    </w:p>
    <w:p w14:paraId="32125FDE" w14:textId="77777777" w:rsidR="001600C1" w:rsidRDefault="00000000">
      <w:pPr>
        <w:rPr>
          <w:rFonts w:hint="eastAsia"/>
        </w:rPr>
      </w:pPr>
      <w:r>
        <w:t xml:space="preserve">        ) if exists(time_emb_dim) else None</w:t>
      </w:r>
    </w:p>
    <w:p w14:paraId="05F48911" w14:textId="77777777" w:rsidR="001600C1" w:rsidRDefault="001600C1">
      <w:pPr>
        <w:rPr>
          <w:rFonts w:hint="eastAsia"/>
        </w:rPr>
      </w:pPr>
    </w:p>
    <w:p w14:paraId="113AF43F" w14:textId="77777777" w:rsidR="001600C1" w:rsidRDefault="00000000">
      <w:pPr>
        <w:rPr>
          <w:rFonts w:hint="eastAsia"/>
        </w:rPr>
      </w:pPr>
      <w:r>
        <w:t xml:space="preserve">        self.block1 = Block(dim, dim_out, dropout=dropout)</w:t>
      </w:r>
    </w:p>
    <w:p w14:paraId="1DB8C8AA" w14:textId="77777777" w:rsidR="001600C1" w:rsidRDefault="00000000">
      <w:pPr>
        <w:rPr>
          <w:rFonts w:hint="eastAsia"/>
        </w:rPr>
      </w:pPr>
      <w:r>
        <w:t xml:space="preserve">        self.block2 = Block(dim_out, dim_out)</w:t>
      </w:r>
    </w:p>
    <w:p w14:paraId="54F6E8F0" w14:textId="77777777" w:rsidR="001600C1" w:rsidRDefault="00000000">
      <w:pPr>
        <w:rPr>
          <w:rFonts w:hint="eastAsia"/>
        </w:rPr>
      </w:pPr>
      <w:r>
        <w:lastRenderedPageBreak/>
        <w:t xml:space="preserve">        self.res_conv = nn.Conv2d(dim, dim_out, 1) if dim != dim_out else nn.Identity()</w:t>
      </w:r>
    </w:p>
    <w:p w14:paraId="1F532E75" w14:textId="77777777" w:rsidR="001600C1" w:rsidRDefault="001600C1">
      <w:pPr>
        <w:rPr>
          <w:rFonts w:hint="eastAsia"/>
        </w:rPr>
      </w:pPr>
    </w:p>
    <w:p w14:paraId="552A0E3A" w14:textId="77777777" w:rsidR="001600C1" w:rsidRDefault="00000000">
      <w:pPr>
        <w:rPr>
          <w:rFonts w:hint="eastAsia"/>
        </w:rPr>
      </w:pPr>
      <w:r>
        <w:t xml:space="preserve">    def forward(self, x, time_emb=None):</w:t>
      </w:r>
    </w:p>
    <w:p w14:paraId="4970AB19" w14:textId="77777777" w:rsidR="001600C1" w:rsidRDefault="00000000">
      <w:pPr>
        <w:rPr>
          <w:rFonts w:hint="eastAsia"/>
        </w:rPr>
      </w:pPr>
      <w:r>
        <w:t xml:space="preserve">        scale_shift = None</w:t>
      </w:r>
    </w:p>
    <w:p w14:paraId="0260CABB" w14:textId="77777777" w:rsidR="001600C1" w:rsidRDefault="00000000">
      <w:pPr>
        <w:rPr>
          <w:rFonts w:hint="eastAsia"/>
        </w:rPr>
      </w:pPr>
      <w:r>
        <w:t xml:space="preserve">        if exists(self.mlp) and exists(time_emb):</w:t>
      </w:r>
    </w:p>
    <w:p w14:paraId="564E29F2" w14:textId="77777777" w:rsidR="001600C1" w:rsidRDefault="00000000">
      <w:pPr>
        <w:rPr>
          <w:rFonts w:hint="eastAsia"/>
        </w:rPr>
      </w:pPr>
      <w:r>
        <w:t xml:space="preserve">            time_emb = self.mlp(time_emb)</w:t>
      </w:r>
    </w:p>
    <w:p w14:paraId="0FAC03BC" w14:textId="77777777" w:rsidR="001600C1" w:rsidRDefault="00000000">
      <w:pPr>
        <w:rPr>
          <w:rFonts w:hint="eastAsia"/>
        </w:rPr>
      </w:pPr>
      <w:r>
        <w:t xml:space="preserve">            time_emb = rearrange(time_emb, 'b c -&gt; b c 1 1')</w:t>
      </w:r>
    </w:p>
    <w:p w14:paraId="5517ED1B" w14:textId="77777777" w:rsidR="001600C1" w:rsidRDefault="00000000">
      <w:pPr>
        <w:rPr>
          <w:rFonts w:hint="eastAsia"/>
        </w:rPr>
      </w:pPr>
      <w:r>
        <w:t xml:space="preserve">            scale_shift = time_emb.chunk(2, dim=1)</w:t>
      </w:r>
    </w:p>
    <w:p w14:paraId="11F00C4A" w14:textId="77777777" w:rsidR="001600C1" w:rsidRDefault="001600C1">
      <w:pPr>
        <w:rPr>
          <w:rFonts w:hint="eastAsia"/>
        </w:rPr>
      </w:pPr>
    </w:p>
    <w:p w14:paraId="41142071" w14:textId="77777777" w:rsidR="001600C1" w:rsidRDefault="00000000">
      <w:pPr>
        <w:rPr>
          <w:rFonts w:hint="eastAsia"/>
        </w:rPr>
      </w:pPr>
      <w:r>
        <w:t xml:space="preserve">        h = self.block1(x, scale_shift=scale_shift)</w:t>
      </w:r>
    </w:p>
    <w:p w14:paraId="3C2D5350" w14:textId="77777777" w:rsidR="001600C1" w:rsidRDefault="00000000">
      <w:pPr>
        <w:rPr>
          <w:rFonts w:hint="eastAsia"/>
        </w:rPr>
      </w:pPr>
      <w:r>
        <w:t xml:space="preserve">        h = self.block2(h)</w:t>
      </w:r>
    </w:p>
    <w:p w14:paraId="31E1E9BF" w14:textId="77777777" w:rsidR="001600C1" w:rsidRDefault="00000000">
      <w:pPr>
        <w:rPr>
          <w:rFonts w:hint="eastAsia"/>
        </w:rPr>
      </w:pPr>
      <w:r>
        <w:t xml:space="preserve">        return h + self.res_conv(x)</w:t>
      </w:r>
    </w:p>
    <w:p w14:paraId="42D11B61" w14:textId="77777777" w:rsidR="001600C1" w:rsidRDefault="001600C1">
      <w:pPr>
        <w:rPr>
          <w:rFonts w:hint="eastAsia"/>
        </w:rPr>
      </w:pPr>
    </w:p>
    <w:p w14:paraId="6B142DA7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Linear attention (efficient)</w:t>
      </w:r>
    </w:p>
    <w:p w14:paraId="00286292" w14:textId="77777777" w:rsidR="001600C1" w:rsidRDefault="00000000">
      <w:pPr>
        <w:rPr>
          <w:rFonts w:hint="eastAsia"/>
        </w:rPr>
      </w:pPr>
      <w:r>
        <w:t>class LinearAttention(Module):</w:t>
      </w:r>
    </w:p>
    <w:p w14:paraId="285A3B1B" w14:textId="77777777" w:rsidR="001600C1" w:rsidRDefault="00000000">
      <w:pPr>
        <w:rPr>
          <w:rFonts w:hint="eastAsia"/>
        </w:rPr>
      </w:pPr>
      <w:r>
        <w:t xml:space="preserve">    def __init__(self, dim, heads=4, dim_head=32, num_mem_kv=4):</w:t>
      </w:r>
    </w:p>
    <w:p w14:paraId="289A39E7" w14:textId="77777777" w:rsidR="001600C1" w:rsidRDefault="00000000">
      <w:pPr>
        <w:rPr>
          <w:rFonts w:hint="eastAsia"/>
        </w:rPr>
      </w:pPr>
      <w:r>
        <w:t xml:space="preserve">        super().__init__()</w:t>
      </w:r>
    </w:p>
    <w:p w14:paraId="3FAC1288" w14:textId="77777777" w:rsidR="001600C1" w:rsidRDefault="00000000">
      <w:pPr>
        <w:rPr>
          <w:rFonts w:hint="eastAsia"/>
        </w:rPr>
      </w:pPr>
      <w:r>
        <w:t xml:space="preserve">        self.scale = dim_head ** -0.5</w:t>
      </w:r>
    </w:p>
    <w:p w14:paraId="474FCD6A" w14:textId="77777777" w:rsidR="001600C1" w:rsidRDefault="00000000">
      <w:pPr>
        <w:rPr>
          <w:rFonts w:hint="eastAsia"/>
        </w:rPr>
      </w:pPr>
      <w:r>
        <w:t xml:space="preserve">        self.heads = heads</w:t>
      </w:r>
    </w:p>
    <w:p w14:paraId="5B882576" w14:textId="77777777" w:rsidR="001600C1" w:rsidRDefault="00000000">
      <w:pPr>
        <w:rPr>
          <w:rFonts w:hint="eastAsia"/>
        </w:rPr>
      </w:pPr>
      <w:r>
        <w:t xml:space="preserve">        hidden_dim = dim_head * heads</w:t>
      </w:r>
    </w:p>
    <w:p w14:paraId="1112046D" w14:textId="77777777" w:rsidR="001600C1" w:rsidRDefault="001600C1">
      <w:pPr>
        <w:rPr>
          <w:rFonts w:hint="eastAsia"/>
        </w:rPr>
      </w:pPr>
    </w:p>
    <w:p w14:paraId="7B4073EE" w14:textId="77777777" w:rsidR="001600C1" w:rsidRDefault="00000000">
      <w:pPr>
        <w:rPr>
          <w:rFonts w:hint="eastAsia"/>
        </w:rPr>
      </w:pPr>
      <w:r>
        <w:t xml:space="preserve">        self.norm = RMSNorm(dim)</w:t>
      </w:r>
    </w:p>
    <w:p w14:paraId="72AC6359" w14:textId="77777777" w:rsidR="001600C1" w:rsidRDefault="00000000">
      <w:pPr>
        <w:rPr>
          <w:rFonts w:hint="eastAsia"/>
        </w:rPr>
      </w:pPr>
      <w:r>
        <w:t xml:space="preserve">        self.mem_kv = nn.Parameter(torch.randn(2, heads, dim_head, num_mem_kv))</w:t>
      </w:r>
    </w:p>
    <w:p w14:paraId="5A6C5121" w14:textId="77777777" w:rsidR="001600C1" w:rsidRDefault="00000000">
      <w:pPr>
        <w:rPr>
          <w:rFonts w:hint="eastAsia"/>
        </w:rPr>
      </w:pPr>
      <w:r>
        <w:t xml:space="preserve">        self.to_qkv = nn.Conv2d(dim, hidden_dim * 3, 1, bias=False)</w:t>
      </w:r>
    </w:p>
    <w:p w14:paraId="08714C50" w14:textId="77777777" w:rsidR="001600C1" w:rsidRDefault="00000000">
      <w:pPr>
        <w:rPr>
          <w:rFonts w:hint="eastAsia"/>
        </w:rPr>
      </w:pPr>
      <w:r>
        <w:t xml:space="preserve">        self.to_out = nn.Sequential(</w:t>
      </w:r>
    </w:p>
    <w:p w14:paraId="7D894D0F" w14:textId="77777777" w:rsidR="001600C1" w:rsidRDefault="00000000">
      <w:pPr>
        <w:rPr>
          <w:rFonts w:hint="eastAsia"/>
        </w:rPr>
      </w:pPr>
      <w:r>
        <w:t xml:space="preserve">            nn.Conv2d(hidden_dim, dim, 1),</w:t>
      </w:r>
    </w:p>
    <w:p w14:paraId="175E3AE7" w14:textId="77777777" w:rsidR="001600C1" w:rsidRDefault="00000000">
      <w:pPr>
        <w:rPr>
          <w:rFonts w:hint="eastAsia"/>
        </w:rPr>
      </w:pPr>
      <w:r>
        <w:t xml:space="preserve">            RMSNorm(dim)</w:t>
      </w:r>
    </w:p>
    <w:p w14:paraId="15066C8A" w14:textId="77777777" w:rsidR="001600C1" w:rsidRDefault="00000000">
      <w:pPr>
        <w:rPr>
          <w:rFonts w:hint="eastAsia"/>
        </w:rPr>
      </w:pPr>
      <w:r>
        <w:t xml:space="preserve">        )</w:t>
      </w:r>
    </w:p>
    <w:p w14:paraId="327E9B96" w14:textId="77777777" w:rsidR="001600C1" w:rsidRDefault="001600C1">
      <w:pPr>
        <w:rPr>
          <w:rFonts w:hint="eastAsia"/>
        </w:rPr>
      </w:pPr>
    </w:p>
    <w:p w14:paraId="3E239ED6" w14:textId="77777777" w:rsidR="001600C1" w:rsidRDefault="00000000">
      <w:pPr>
        <w:rPr>
          <w:rFonts w:hint="eastAsia"/>
        </w:rPr>
      </w:pPr>
      <w:r>
        <w:t xml:space="preserve">    def forward(self, x):</w:t>
      </w:r>
    </w:p>
    <w:p w14:paraId="77914D4F" w14:textId="77777777" w:rsidR="001600C1" w:rsidRDefault="00000000">
      <w:pPr>
        <w:rPr>
          <w:rFonts w:hint="eastAsia"/>
        </w:rPr>
      </w:pPr>
      <w:r>
        <w:t xml:space="preserve">        b, c, h, w = x.shape</w:t>
      </w:r>
    </w:p>
    <w:p w14:paraId="1C4FBA2D" w14:textId="77777777" w:rsidR="001600C1" w:rsidRDefault="00000000">
      <w:pPr>
        <w:rPr>
          <w:rFonts w:hint="eastAsia"/>
        </w:rPr>
      </w:pPr>
      <w:r>
        <w:t xml:space="preserve">        x = self.norm(x)</w:t>
      </w:r>
    </w:p>
    <w:p w14:paraId="39A6082C" w14:textId="77777777" w:rsidR="001600C1" w:rsidRDefault="001600C1">
      <w:pPr>
        <w:rPr>
          <w:rFonts w:hint="eastAsia"/>
        </w:rPr>
      </w:pPr>
    </w:p>
    <w:p w14:paraId="31943FD3" w14:textId="77777777" w:rsidR="001600C1" w:rsidRDefault="00000000">
      <w:pPr>
        <w:rPr>
          <w:rFonts w:hint="eastAsia"/>
        </w:rPr>
      </w:pPr>
      <w:r>
        <w:t xml:space="preserve">        qkv = self.to_qkv(x).chunk(3, dim=1)</w:t>
      </w:r>
    </w:p>
    <w:p w14:paraId="1F615234" w14:textId="77777777" w:rsidR="001600C1" w:rsidRDefault="00000000">
      <w:pPr>
        <w:rPr>
          <w:rFonts w:hint="eastAsia"/>
        </w:rPr>
      </w:pPr>
      <w:r>
        <w:t xml:space="preserve">        q, k, v = map(lambda t: rearrange(t, 'b (h c) x y -&gt; b h c (x y)', h=self.heads), qkv)</w:t>
      </w:r>
    </w:p>
    <w:p w14:paraId="739B527B" w14:textId="77777777" w:rsidR="001600C1" w:rsidRDefault="001600C1">
      <w:pPr>
        <w:rPr>
          <w:rFonts w:hint="eastAsia"/>
        </w:rPr>
      </w:pPr>
    </w:p>
    <w:p w14:paraId="28B81E5D" w14:textId="77777777" w:rsidR="001600C1" w:rsidRDefault="00000000">
      <w:pPr>
        <w:rPr>
          <w:rFonts w:hint="eastAsia"/>
        </w:rPr>
      </w:pPr>
      <w:r>
        <w:t xml:space="preserve">        mk, mv = map(lambda t: repeat(t, 'h c n -&gt; b h c n', b=b), self.mem_kv)</w:t>
      </w:r>
    </w:p>
    <w:p w14:paraId="3A719BFE" w14:textId="77777777" w:rsidR="001600C1" w:rsidRDefault="00000000">
      <w:pPr>
        <w:rPr>
          <w:rFonts w:hint="eastAsia"/>
        </w:rPr>
      </w:pPr>
      <w:r>
        <w:t xml:space="preserve">        k, v = map(partial(torch.cat, dim=-1), ((mk, k), (mv, v)))</w:t>
      </w:r>
    </w:p>
    <w:p w14:paraId="337A40AE" w14:textId="77777777" w:rsidR="001600C1" w:rsidRDefault="001600C1">
      <w:pPr>
        <w:rPr>
          <w:rFonts w:hint="eastAsia"/>
        </w:rPr>
      </w:pPr>
    </w:p>
    <w:p w14:paraId="74103224" w14:textId="77777777" w:rsidR="001600C1" w:rsidRDefault="00000000">
      <w:pPr>
        <w:rPr>
          <w:rFonts w:hint="eastAsia"/>
        </w:rPr>
      </w:pPr>
      <w:r>
        <w:t xml:space="preserve">        q = q.softmax(dim=-2)</w:t>
      </w:r>
    </w:p>
    <w:p w14:paraId="2C60949A" w14:textId="77777777" w:rsidR="001600C1" w:rsidRDefault="00000000">
      <w:pPr>
        <w:rPr>
          <w:rFonts w:hint="eastAsia"/>
        </w:rPr>
      </w:pPr>
      <w:r>
        <w:t xml:space="preserve">        k = k.softmax(dim=-1)</w:t>
      </w:r>
    </w:p>
    <w:p w14:paraId="1031A5CD" w14:textId="77777777" w:rsidR="001600C1" w:rsidRDefault="00000000">
      <w:pPr>
        <w:rPr>
          <w:rFonts w:hint="eastAsia"/>
        </w:rPr>
      </w:pPr>
      <w:r>
        <w:t xml:space="preserve">        q = q * self.scale</w:t>
      </w:r>
    </w:p>
    <w:p w14:paraId="5BB25262" w14:textId="77777777" w:rsidR="001600C1" w:rsidRDefault="001600C1">
      <w:pPr>
        <w:rPr>
          <w:rFonts w:hint="eastAsia"/>
        </w:rPr>
      </w:pPr>
    </w:p>
    <w:p w14:paraId="630F5A2F" w14:textId="77777777" w:rsidR="001600C1" w:rsidRDefault="00000000">
      <w:pPr>
        <w:rPr>
          <w:rFonts w:hint="eastAsia"/>
        </w:rPr>
      </w:pPr>
      <w:r>
        <w:t xml:space="preserve">        context = torch.einsum('b h d n, b h e n -&gt; b h d e', k, v)</w:t>
      </w:r>
    </w:p>
    <w:p w14:paraId="5F039C15" w14:textId="77777777" w:rsidR="001600C1" w:rsidRDefault="00000000">
      <w:pPr>
        <w:rPr>
          <w:rFonts w:hint="eastAsia"/>
        </w:rPr>
      </w:pPr>
      <w:r>
        <w:t xml:space="preserve">        out = torch.einsum('b h d e, b h d n -&gt; b h e n', context, q)</w:t>
      </w:r>
    </w:p>
    <w:p w14:paraId="2887B7C2" w14:textId="77777777" w:rsidR="001600C1" w:rsidRDefault="00000000">
      <w:pPr>
        <w:rPr>
          <w:rFonts w:hint="eastAsia"/>
        </w:rPr>
      </w:pPr>
      <w:r>
        <w:t xml:space="preserve">        out = rearrange(out, 'b h c (x y) -&gt; b (h c) x y', h=self.heads, x=h, y=w)</w:t>
      </w:r>
    </w:p>
    <w:p w14:paraId="79A1570E" w14:textId="77777777" w:rsidR="001600C1" w:rsidRDefault="00000000">
      <w:pPr>
        <w:rPr>
          <w:rFonts w:hint="eastAsia"/>
        </w:rPr>
      </w:pPr>
      <w:r>
        <w:t xml:space="preserve">        return self.to_out(out)</w:t>
      </w:r>
    </w:p>
    <w:p w14:paraId="3D959C29" w14:textId="77777777" w:rsidR="001600C1" w:rsidRDefault="001600C1">
      <w:pPr>
        <w:rPr>
          <w:rFonts w:hint="eastAsia"/>
        </w:rPr>
      </w:pPr>
    </w:p>
    <w:p w14:paraId="2F94B646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Full attention (with Flash Attention support)</w:t>
      </w:r>
    </w:p>
    <w:p w14:paraId="77216C0D" w14:textId="77777777" w:rsidR="001600C1" w:rsidRDefault="00000000">
      <w:pPr>
        <w:rPr>
          <w:rFonts w:hint="eastAsia"/>
        </w:rPr>
      </w:pPr>
      <w:r>
        <w:t>class Attention(Module):</w:t>
      </w:r>
    </w:p>
    <w:p w14:paraId="583B19A5" w14:textId="77777777" w:rsidR="001600C1" w:rsidRDefault="00000000">
      <w:pPr>
        <w:rPr>
          <w:rFonts w:hint="eastAsia"/>
        </w:rPr>
      </w:pPr>
      <w:r>
        <w:t xml:space="preserve">    def __init__(self, dim, heads=4, dim_head=32, num_mem_kv=4, flash=False):</w:t>
      </w:r>
    </w:p>
    <w:p w14:paraId="6E53B092" w14:textId="77777777" w:rsidR="001600C1" w:rsidRDefault="00000000">
      <w:pPr>
        <w:rPr>
          <w:rFonts w:hint="eastAsia"/>
        </w:rPr>
      </w:pPr>
      <w:r>
        <w:t xml:space="preserve">        super().__init__()</w:t>
      </w:r>
    </w:p>
    <w:p w14:paraId="1BA9C4E1" w14:textId="77777777" w:rsidR="001600C1" w:rsidRDefault="00000000">
      <w:pPr>
        <w:rPr>
          <w:rFonts w:hint="eastAsia"/>
        </w:rPr>
      </w:pPr>
      <w:r>
        <w:t xml:space="preserve">        self.heads = heads</w:t>
      </w:r>
    </w:p>
    <w:p w14:paraId="5AF2BEAF" w14:textId="77777777" w:rsidR="001600C1" w:rsidRDefault="00000000">
      <w:pPr>
        <w:rPr>
          <w:rFonts w:hint="eastAsia"/>
        </w:rPr>
      </w:pPr>
      <w:r>
        <w:t xml:space="preserve">        hidden_dim = dim_head * heads</w:t>
      </w:r>
    </w:p>
    <w:p w14:paraId="2D8A1C56" w14:textId="77777777" w:rsidR="001600C1" w:rsidRDefault="001600C1">
      <w:pPr>
        <w:rPr>
          <w:rFonts w:hint="eastAsia"/>
        </w:rPr>
      </w:pPr>
    </w:p>
    <w:p w14:paraId="266DE423" w14:textId="77777777" w:rsidR="001600C1" w:rsidRDefault="00000000">
      <w:pPr>
        <w:rPr>
          <w:rFonts w:hint="eastAsia"/>
        </w:rPr>
      </w:pPr>
      <w:r>
        <w:t xml:space="preserve">        self.norm = RMSNorm(dim)</w:t>
      </w:r>
    </w:p>
    <w:p w14:paraId="60D5E4D6" w14:textId="77777777" w:rsidR="001600C1" w:rsidRDefault="00000000">
      <w:pPr>
        <w:rPr>
          <w:rFonts w:hint="eastAsia"/>
        </w:rPr>
      </w:pPr>
      <w:r>
        <w:lastRenderedPageBreak/>
        <w:t xml:space="preserve">        self.flash = flash</w:t>
      </w:r>
    </w:p>
    <w:p w14:paraId="08B8C295" w14:textId="77777777" w:rsidR="001600C1" w:rsidRDefault="001600C1">
      <w:pPr>
        <w:rPr>
          <w:rFonts w:hint="eastAsia"/>
        </w:rPr>
      </w:pPr>
    </w:p>
    <w:p w14:paraId="330D83A1" w14:textId="77777777" w:rsidR="001600C1" w:rsidRDefault="00000000">
      <w:pPr>
        <w:rPr>
          <w:rFonts w:hint="eastAsia"/>
        </w:rPr>
      </w:pPr>
      <w:r>
        <w:t xml:space="preserve">        self.mem_kv = nn.Parameter(torch.randn(2, heads, num_mem_kv, dim_head))</w:t>
      </w:r>
    </w:p>
    <w:p w14:paraId="287F857E" w14:textId="77777777" w:rsidR="001600C1" w:rsidRDefault="00000000">
      <w:pPr>
        <w:rPr>
          <w:rFonts w:hint="eastAsia"/>
        </w:rPr>
      </w:pPr>
      <w:r>
        <w:t xml:space="preserve">        self.to_qkv = nn.Conv2d(dim, hidden_dim * 3, 1, bias=False)</w:t>
      </w:r>
    </w:p>
    <w:p w14:paraId="3F30E99F" w14:textId="77777777" w:rsidR="001600C1" w:rsidRDefault="00000000">
      <w:pPr>
        <w:rPr>
          <w:rFonts w:hint="eastAsia"/>
        </w:rPr>
      </w:pPr>
      <w:r>
        <w:t xml:space="preserve">        self.to_out = nn.Conv2d(hidden_dim, dim, 1)</w:t>
      </w:r>
    </w:p>
    <w:p w14:paraId="527F511A" w14:textId="77777777" w:rsidR="001600C1" w:rsidRDefault="001600C1">
      <w:pPr>
        <w:rPr>
          <w:rFonts w:hint="eastAsia"/>
        </w:rPr>
      </w:pPr>
    </w:p>
    <w:p w14:paraId="79573233" w14:textId="77777777" w:rsidR="001600C1" w:rsidRDefault="00000000">
      <w:pPr>
        <w:rPr>
          <w:rFonts w:hint="eastAsia"/>
        </w:rPr>
      </w:pPr>
      <w:r>
        <w:t xml:space="preserve">    def forward(self, x):</w:t>
      </w:r>
    </w:p>
    <w:p w14:paraId="212DD3FA" w14:textId="77777777" w:rsidR="001600C1" w:rsidRDefault="00000000">
      <w:pPr>
        <w:rPr>
          <w:rFonts w:hint="eastAsia"/>
        </w:rPr>
      </w:pPr>
      <w:r>
        <w:t xml:space="preserve">        b, c, h, w = x.shape</w:t>
      </w:r>
    </w:p>
    <w:p w14:paraId="7629E4A0" w14:textId="77777777" w:rsidR="001600C1" w:rsidRDefault="00000000">
      <w:pPr>
        <w:rPr>
          <w:rFonts w:hint="eastAsia"/>
        </w:rPr>
      </w:pPr>
      <w:r>
        <w:t xml:space="preserve">        x = self.norm(x)</w:t>
      </w:r>
    </w:p>
    <w:p w14:paraId="4034C0EA" w14:textId="77777777" w:rsidR="001600C1" w:rsidRDefault="001600C1">
      <w:pPr>
        <w:rPr>
          <w:rFonts w:hint="eastAsia"/>
        </w:rPr>
      </w:pPr>
    </w:p>
    <w:p w14:paraId="42D9B556" w14:textId="77777777" w:rsidR="001600C1" w:rsidRDefault="00000000">
      <w:pPr>
        <w:rPr>
          <w:rFonts w:hint="eastAsia"/>
        </w:rPr>
      </w:pPr>
      <w:r>
        <w:t xml:space="preserve">        qkv = self.to_qkv(x).chunk(3, dim=1)</w:t>
      </w:r>
    </w:p>
    <w:p w14:paraId="350E8666" w14:textId="77777777" w:rsidR="001600C1" w:rsidRDefault="00000000">
      <w:pPr>
        <w:rPr>
          <w:rFonts w:hint="eastAsia"/>
        </w:rPr>
      </w:pPr>
      <w:r>
        <w:t xml:space="preserve">        q, k, v = map(lambda t: rearrange(t, 'b (h c) x y -&gt; b h (x y) c', h=self.heads), qkv)</w:t>
      </w:r>
    </w:p>
    <w:p w14:paraId="0946CEF3" w14:textId="77777777" w:rsidR="001600C1" w:rsidRDefault="001600C1">
      <w:pPr>
        <w:rPr>
          <w:rFonts w:hint="eastAsia"/>
        </w:rPr>
      </w:pPr>
    </w:p>
    <w:p w14:paraId="7C7DF639" w14:textId="77777777" w:rsidR="001600C1" w:rsidRDefault="00000000">
      <w:pPr>
        <w:rPr>
          <w:rFonts w:hint="eastAsia"/>
        </w:rPr>
      </w:pPr>
      <w:r>
        <w:t xml:space="preserve">        mk, mv = map(lambda t: repeat(t, 'h n d -&gt; b h n d', b=b), self.mem_kv)</w:t>
      </w:r>
    </w:p>
    <w:p w14:paraId="075BE085" w14:textId="77777777" w:rsidR="001600C1" w:rsidRDefault="00000000">
      <w:pPr>
        <w:rPr>
          <w:rFonts w:hint="eastAsia"/>
        </w:rPr>
      </w:pPr>
      <w:r>
        <w:t xml:space="preserve">        k, v = map(partial(torch.cat, dim=-2), ((mk, k), (mv, v)))</w:t>
      </w:r>
    </w:p>
    <w:p w14:paraId="6AC112E0" w14:textId="77777777" w:rsidR="001600C1" w:rsidRDefault="001600C1">
      <w:pPr>
        <w:rPr>
          <w:rFonts w:hint="eastAsia"/>
        </w:rPr>
      </w:pPr>
    </w:p>
    <w:p w14:paraId="0BFDFCEF" w14:textId="77777777" w:rsidR="001600C1" w:rsidRDefault="00000000">
      <w:pPr>
        <w:rPr>
          <w:rFonts w:hint="eastAsia"/>
        </w:rPr>
      </w:pPr>
      <w:r>
        <w:t xml:space="preserve">        if self.flash:</w:t>
      </w:r>
    </w:p>
    <w:p w14:paraId="29DD2355" w14:textId="77777777" w:rsidR="001600C1" w:rsidRDefault="00000000">
      <w:pPr>
        <w:rPr>
          <w:rFonts w:hint="eastAsia"/>
        </w:rPr>
      </w:pPr>
      <w:r>
        <w:t xml:space="preserve">            q, k, v = map(lambda t: t.contiguous(), (q, k, v))</w:t>
      </w:r>
    </w:p>
    <w:p w14:paraId="23A14ACC" w14:textId="77777777" w:rsidR="001600C1" w:rsidRDefault="00000000">
      <w:pPr>
        <w:rPr>
          <w:rFonts w:hint="eastAsia"/>
        </w:rPr>
      </w:pPr>
      <w:r>
        <w:t xml:space="preserve">            out = F.scaled_dot_product_attention(q, k, v, dropout_p=0.0)</w:t>
      </w:r>
    </w:p>
    <w:p w14:paraId="7DBF428E" w14:textId="77777777" w:rsidR="001600C1" w:rsidRDefault="00000000">
      <w:pPr>
        <w:rPr>
          <w:rFonts w:hint="eastAsia"/>
        </w:rPr>
      </w:pPr>
      <w:r>
        <w:t xml:space="preserve">        else:</w:t>
      </w:r>
    </w:p>
    <w:p w14:paraId="2D69489C" w14:textId="77777777" w:rsidR="001600C1" w:rsidRDefault="00000000">
      <w:pPr>
        <w:rPr>
          <w:rFonts w:hint="eastAsia"/>
        </w:rPr>
      </w:pPr>
      <w:r>
        <w:t xml:space="preserve">            scale = q.shape[-1] ** -0.5</w:t>
      </w:r>
    </w:p>
    <w:p w14:paraId="3B134870" w14:textId="77777777" w:rsidR="001600C1" w:rsidRDefault="00000000">
      <w:pPr>
        <w:rPr>
          <w:rFonts w:hint="eastAsia"/>
        </w:rPr>
      </w:pPr>
      <w:r>
        <w:t xml:space="preserve">            sim = einsum(f"b h i d, b h j d -&gt; b h i j", q, k) * scale</w:t>
      </w:r>
    </w:p>
    <w:p w14:paraId="6DCEBA44" w14:textId="77777777" w:rsidR="001600C1" w:rsidRDefault="00000000">
      <w:pPr>
        <w:rPr>
          <w:rFonts w:hint="eastAsia"/>
        </w:rPr>
      </w:pPr>
      <w:r>
        <w:t xml:space="preserve">            attn = sim.softmax(dim=-1)</w:t>
      </w:r>
    </w:p>
    <w:p w14:paraId="2ECCAAC8" w14:textId="77777777" w:rsidR="001600C1" w:rsidRDefault="00000000">
      <w:pPr>
        <w:rPr>
          <w:rFonts w:hint="eastAsia"/>
        </w:rPr>
      </w:pPr>
      <w:r>
        <w:t xml:space="preserve">            out = einsum(f"b h i j, b h j d -&gt; b h i d", attn, v)</w:t>
      </w:r>
    </w:p>
    <w:p w14:paraId="7CC079AB" w14:textId="77777777" w:rsidR="001600C1" w:rsidRDefault="001600C1">
      <w:pPr>
        <w:rPr>
          <w:rFonts w:hint="eastAsia"/>
        </w:rPr>
      </w:pPr>
    </w:p>
    <w:p w14:paraId="7F088C1B" w14:textId="77777777" w:rsidR="001600C1" w:rsidRDefault="00000000">
      <w:pPr>
        <w:rPr>
          <w:rFonts w:hint="eastAsia"/>
        </w:rPr>
      </w:pPr>
      <w:r>
        <w:t xml:space="preserve">        out = rearrange(out, 'b h (x y) d -&gt; b (h d) x y', x=h, y=w)</w:t>
      </w:r>
    </w:p>
    <w:p w14:paraId="05F3D2BC" w14:textId="77777777" w:rsidR="001600C1" w:rsidRDefault="00000000">
      <w:pPr>
        <w:rPr>
          <w:rFonts w:hint="eastAsia"/>
        </w:rPr>
      </w:pPr>
      <w:r>
        <w:t xml:space="preserve">        return self.to_out(out)</w:t>
      </w:r>
    </w:p>
    <w:p w14:paraId="75E83190" w14:textId="77777777" w:rsidR="001600C1" w:rsidRDefault="001600C1">
      <w:pPr>
        <w:rPr>
          <w:rFonts w:hint="eastAsia"/>
        </w:rPr>
      </w:pPr>
    </w:p>
    <w:p w14:paraId="67C25526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lastRenderedPageBreak/>
        <w:t># Upsampling module</w:t>
      </w:r>
    </w:p>
    <w:p w14:paraId="25498C1E" w14:textId="77777777" w:rsidR="001600C1" w:rsidRDefault="00000000">
      <w:pPr>
        <w:rPr>
          <w:rFonts w:hint="eastAsia"/>
        </w:rPr>
      </w:pPr>
      <w:r>
        <w:t>def Upsample(dim, dim_out=None):</w:t>
      </w:r>
    </w:p>
    <w:p w14:paraId="1191114D" w14:textId="77777777" w:rsidR="001600C1" w:rsidRDefault="00000000">
      <w:pPr>
        <w:rPr>
          <w:rFonts w:hint="eastAsia"/>
        </w:rPr>
      </w:pPr>
      <w:r>
        <w:t xml:space="preserve">    return nn.Sequential(</w:t>
      </w:r>
    </w:p>
    <w:p w14:paraId="05516582" w14:textId="77777777" w:rsidR="001600C1" w:rsidRDefault="00000000">
      <w:pPr>
        <w:rPr>
          <w:rFonts w:hint="eastAsia"/>
        </w:rPr>
      </w:pPr>
      <w:r>
        <w:t xml:space="preserve">        nn.Upsample(scale_factor=2, mode='nearest'),</w:t>
      </w:r>
    </w:p>
    <w:p w14:paraId="1EAFD7FD" w14:textId="77777777" w:rsidR="001600C1" w:rsidRDefault="00000000">
      <w:pPr>
        <w:rPr>
          <w:rFonts w:hint="eastAsia"/>
        </w:rPr>
      </w:pPr>
      <w:r>
        <w:t xml:space="preserve">        nn.Conv2d(dim, default(dim_out, dim), 3, padding=1)</w:t>
      </w:r>
    </w:p>
    <w:p w14:paraId="5AFDBB62" w14:textId="77777777" w:rsidR="001600C1" w:rsidRDefault="00000000">
      <w:pPr>
        <w:rPr>
          <w:rFonts w:hint="eastAsia"/>
        </w:rPr>
      </w:pPr>
      <w:r>
        <w:t xml:space="preserve">    )</w:t>
      </w:r>
    </w:p>
    <w:p w14:paraId="530A7A76" w14:textId="77777777" w:rsidR="001600C1" w:rsidRDefault="001600C1">
      <w:pPr>
        <w:rPr>
          <w:rFonts w:hint="eastAsia"/>
        </w:rPr>
      </w:pPr>
    </w:p>
    <w:p w14:paraId="5408F53B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Downsampling module</w:t>
      </w:r>
    </w:p>
    <w:p w14:paraId="76B4B5A4" w14:textId="77777777" w:rsidR="001600C1" w:rsidRDefault="00000000">
      <w:pPr>
        <w:rPr>
          <w:rFonts w:hint="eastAsia"/>
        </w:rPr>
      </w:pPr>
      <w:r>
        <w:t>def Downsample(dim, dim_out=None):</w:t>
      </w:r>
    </w:p>
    <w:p w14:paraId="0DA95349" w14:textId="77777777" w:rsidR="001600C1" w:rsidRDefault="00000000">
      <w:pPr>
        <w:rPr>
          <w:rFonts w:hint="eastAsia"/>
        </w:rPr>
      </w:pPr>
      <w:r>
        <w:t xml:space="preserve">    return nn.Sequential(</w:t>
      </w:r>
    </w:p>
    <w:p w14:paraId="33ECD0FE" w14:textId="77777777" w:rsidR="001600C1" w:rsidRDefault="00000000">
      <w:pPr>
        <w:rPr>
          <w:rFonts w:hint="eastAsia"/>
        </w:rPr>
      </w:pPr>
      <w:r>
        <w:t xml:space="preserve">        Rearrange('b c (h p1) (w p2) -&gt; b (c p1 p2) h w', p1=2, p2=2),</w:t>
      </w:r>
    </w:p>
    <w:p w14:paraId="1F1A5FF7" w14:textId="77777777" w:rsidR="001600C1" w:rsidRDefault="00000000">
      <w:pPr>
        <w:rPr>
          <w:rFonts w:hint="eastAsia"/>
        </w:rPr>
      </w:pPr>
      <w:r>
        <w:t xml:space="preserve">        nn.Conv2d(dim * 4, default(dim_out, dim), 1)</w:t>
      </w:r>
    </w:p>
    <w:p w14:paraId="51E04957" w14:textId="77777777" w:rsidR="001600C1" w:rsidRDefault="00000000">
      <w:pPr>
        <w:rPr>
          <w:rFonts w:hint="eastAsia"/>
        </w:rPr>
      </w:pPr>
      <w:r>
        <w:t xml:space="preserve">    )</w:t>
      </w:r>
    </w:p>
    <w:p w14:paraId="246A7ACE" w14:textId="77777777" w:rsidR="001600C1" w:rsidRDefault="001600C1">
      <w:pPr>
        <w:rPr>
          <w:rFonts w:hint="eastAsia"/>
        </w:rPr>
      </w:pPr>
    </w:p>
    <w:p w14:paraId="23F5EF67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UNet architecture</w:t>
      </w:r>
    </w:p>
    <w:p w14:paraId="2CEE0F98" w14:textId="77777777" w:rsidR="001600C1" w:rsidRDefault="00000000">
      <w:pPr>
        <w:rPr>
          <w:rFonts w:hint="eastAsia"/>
        </w:rPr>
      </w:pPr>
      <w:r>
        <w:t>class Unet(Module):</w:t>
      </w:r>
    </w:p>
    <w:p w14:paraId="43D91781" w14:textId="77777777" w:rsidR="001600C1" w:rsidRDefault="00000000">
      <w:pPr>
        <w:rPr>
          <w:rFonts w:hint="eastAsia"/>
        </w:rPr>
      </w:pPr>
      <w:r>
        <w:t xml:space="preserve">    def __init__(</w:t>
      </w:r>
    </w:p>
    <w:p w14:paraId="7A678F2B" w14:textId="77777777" w:rsidR="001600C1" w:rsidRDefault="00000000">
      <w:pPr>
        <w:rPr>
          <w:rFonts w:hint="eastAsia"/>
        </w:rPr>
      </w:pPr>
      <w:r>
        <w:t xml:space="preserve">        self,</w:t>
      </w:r>
    </w:p>
    <w:p w14:paraId="71EC669E" w14:textId="77777777" w:rsidR="001600C1" w:rsidRDefault="00000000">
      <w:pPr>
        <w:rPr>
          <w:rFonts w:hint="eastAsia"/>
        </w:rPr>
      </w:pPr>
      <w:r>
        <w:t xml:space="preserve">        dim,</w:t>
      </w:r>
    </w:p>
    <w:p w14:paraId="1529C14C" w14:textId="77777777" w:rsidR="001600C1" w:rsidRDefault="00000000">
      <w:pPr>
        <w:rPr>
          <w:rFonts w:hint="eastAsia"/>
        </w:rPr>
      </w:pPr>
      <w:r>
        <w:t xml:space="preserve">        init_dim=None,</w:t>
      </w:r>
    </w:p>
    <w:p w14:paraId="7DE94ADC" w14:textId="77777777" w:rsidR="001600C1" w:rsidRDefault="00000000">
      <w:pPr>
        <w:rPr>
          <w:rFonts w:hint="eastAsia"/>
        </w:rPr>
      </w:pPr>
      <w:r>
        <w:t xml:space="preserve">        out_dim=None,</w:t>
      </w:r>
    </w:p>
    <w:p w14:paraId="79E9DA59" w14:textId="77777777" w:rsidR="001600C1" w:rsidRDefault="00000000">
      <w:pPr>
        <w:rPr>
          <w:rFonts w:hint="eastAsia"/>
        </w:rPr>
      </w:pPr>
      <w:r>
        <w:t xml:space="preserve">        dim_mults=(1, 2, 4, 8),</w:t>
      </w:r>
    </w:p>
    <w:p w14:paraId="1B6A6F10" w14:textId="77777777" w:rsidR="001600C1" w:rsidRDefault="00000000">
      <w:pPr>
        <w:rPr>
          <w:rFonts w:hint="eastAsia"/>
        </w:rPr>
      </w:pPr>
      <w:r>
        <w:t xml:space="preserve">        channels=3,</w:t>
      </w:r>
    </w:p>
    <w:p w14:paraId="5D336D7C" w14:textId="77777777" w:rsidR="001600C1" w:rsidRDefault="00000000">
      <w:pPr>
        <w:rPr>
          <w:rFonts w:hint="eastAsia"/>
        </w:rPr>
      </w:pPr>
      <w:r>
        <w:t xml:space="preserve">        self_condition=False,</w:t>
      </w:r>
    </w:p>
    <w:p w14:paraId="18FC227D" w14:textId="77777777" w:rsidR="001600C1" w:rsidRDefault="00000000">
      <w:pPr>
        <w:rPr>
          <w:rFonts w:hint="eastAsia"/>
        </w:rPr>
      </w:pPr>
      <w:r>
        <w:t xml:space="preserve">        learned_variance=False,</w:t>
      </w:r>
    </w:p>
    <w:p w14:paraId="1BC3D33B" w14:textId="77777777" w:rsidR="001600C1" w:rsidRDefault="00000000">
      <w:pPr>
        <w:rPr>
          <w:rFonts w:hint="eastAsia"/>
        </w:rPr>
      </w:pPr>
      <w:r>
        <w:t xml:space="preserve">        dropout=0.,</w:t>
      </w:r>
    </w:p>
    <w:p w14:paraId="428B2C4A" w14:textId="77777777" w:rsidR="001600C1" w:rsidRDefault="00000000">
      <w:pPr>
        <w:rPr>
          <w:rFonts w:hint="eastAsia"/>
        </w:rPr>
      </w:pPr>
      <w:r>
        <w:t xml:space="preserve">        attn_dim_head=32,</w:t>
      </w:r>
    </w:p>
    <w:p w14:paraId="702EF303" w14:textId="77777777" w:rsidR="001600C1" w:rsidRDefault="00000000">
      <w:pPr>
        <w:rPr>
          <w:rFonts w:hint="eastAsia"/>
        </w:rPr>
      </w:pPr>
      <w:r>
        <w:t xml:space="preserve">        attn_heads=4,</w:t>
      </w:r>
    </w:p>
    <w:p w14:paraId="542DBC04" w14:textId="77777777" w:rsidR="001600C1" w:rsidRDefault="00000000">
      <w:pPr>
        <w:rPr>
          <w:rFonts w:hint="eastAsia"/>
        </w:rPr>
      </w:pPr>
      <w:r>
        <w:lastRenderedPageBreak/>
        <w:t xml:space="preserve">        full_attn=None,</w:t>
      </w:r>
    </w:p>
    <w:p w14:paraId="7992BE17" w14:textId="77777777" w:rsidR="001600C1" w:rsidRDefault="00000000">
      <w:pPr>
        <w:rPr>
          <w:rFonts w:hint="eastAsia"/>
        </w:rPr>
      </w:pPr>
      <w:r>
        <w:t xml:space="preserve">        flash_attn=False</w:t>
      </w:r>
    </w:p>
    <w:p w14:paraId="0D9373FE" w14:textId="77777777" w:rsidR="001600C1" w:rsidRDefault="00000000">
      <w:pPr>
        <w:rPr>
          <w:rFonts w:hint="eastAsia"/>
        </w:rPr>
      </w:pPr>
      <w:r>
        <w:t xml:space="preserve">    ):</w:t>
      </w:r>
    </w:p>
    <w:p w14:paraId="6CD57FA8" w14:textId="77777777" w:rsidR="001600C1" w:rsidRDefault="00000000">
      <w:pPr>
        <w:rPr>
          <w:rFonts w:hint="eastAsia"/>
        </w:rPr>
      </w:pPr>
      <w:r>
        <w:t xml:space="preserve">        super().__init__()</w:t>
      </w:r>
    </w:p>
    <w:p w14:paraId="558F4C90" w14:textId="77777777" w:rsidR="001600C1" w:rsidRDefault="001600C1">
      <w:pPr>
        <w:rPr>
          <w:rFonts w:hint="eastAsia"/>
        </w:rPr>
      </w:pPr>
    </w:p>
    <w:p w14:paraId="757905F4" w14:textId="77777777" w:rsidR="001600C1" w:rsidRDefault="00000000">
      <w:pPr>
        <w:rPr>
          <w:rFonts w:hint="eastAsia"/>
        </w:rPr>
      </w:pPr>
      <w:r>
        <w:t xml:space="preserve">        self.channels = channels</w:t>
      </w:r>
    </w:p>
    <w:p w14:paraId="3EE65315" w14:textId="77777777" w:rsidR="001600C1" w:rsidRDefault="00000000">
      <w:pPr>
        <w:rPr>
          <w:rFonts w:hint="eastAsia"/>
        </w:rPr>
      </w:pPr>
      <w:r>
        <w:t xml:space="preserve">        self.self_condition = self_condition</w:t>
      </w:r>
    </w:p>
    <w:p w14:paraId="250E26C5" w14:textId="77777777" w:rsidR="001600C1" w:rsidRDefault="00000000">
      <w:pPr>
        <w:rPr>
          <w:rFonts w:hint="eastAsia"/>
        </w:rPr>
      </w:pPr>
      <w:r>
        <w:t xml:space="preserve">        input_channels = channels * (2 if self_condition else 1)</w:t>
      </w:r>
    </w:p>
    <w:p w14:paraId="2AF21AC0" w14:textId="77777777" w:rsidR="001600C1" w:rsidRDefault="001600C1">
      <w:pPr>
        <w:rPr>
          <w:rFonts w:hint="eastAsia"/>
        </w:rPr>
      </w:pPr>
    </w:p>
    <w:p w14:paraId="24F900A8" w14:textId="77777777" w:rsidR="001600C1" w:rsidRDefault="00000000">
      <w:pPr>
        <w:rPr>
          <w:rFonts w:hint="eastAsia"/>
        </w:rPr>
      </w:pPr>
      <w:r>
        <w:t xml:space="preserve">        init_dim = default(init_dim, dim)</w:t>
      </w:r>
    </w:p>
    <w:p w14:paraId="7F9AFCC0" w14:textId="77777777" w:rsidR="001600C1" w:rsidRDefault="00000000">
      <w:pPr>
        <w:rPr>
          <w:rFonts w:hint="eastAsia"/>
        </w:rPr>
      </w:pPr>
      <w:r>
        <w:t xml:space="preserve">        self.init_conv = nn.Conv2d(input_channels, init_dim, 7, padding=3)</w:t>
      </w:r>
    </w:p>
    <w:p w14:paraId="77DF5C24" w14:textId="77777777" w:rsidR="001600C1" w:rsidRDefault="001600C1">
      <w:pPr>
        <w:rPr>
          <w:rFonts w:hint="eastAsia"/>
        </w:rPr>
      </w:pPr>
    </w:p>
    <w:p w14:paraId="4EDEBDCC" w14:textId="77777777" w:rsidR="001600C1" w:rsidRDefault="00000000">
      <w:pPr>
        <w:rPr>
          <w:rFonts w:hint="eastAsia"/>
        </w:rPr>
      </w:pPr>
      <w:r>
        <w:t xml:space="preserve">        dims = [init_dim, *map(lambda m: dim * m, dim_mults)]</w:t>
      </w:r>
    </w:p>
    <w:p w14:paraId="52242A87" w14:textId="77777777" w:rsidR="001600C1" w:rsidRDefault="00000000">
      <w:pPr>
        <w:rPr>
          <w:rFonts w:hint="eastAsia"/>
        </w:rPr>
      </w:pPr>
      <w:r>
        <w:t xml:space="preserve">        in_out = list(zip(dims[:-1], dims[1:]))</w:t>
      </w:r>
    </w:p>
    <w:p w14:paraId="50805AB4" w14:textId="77777777" w:rsidR="001600C1" w:rsidRDefault="001600C1">
      <w:pPr>
        <w:rPr>
          <w:rFonts w:hint="eastAsia"/>
        </w:rPr>
      </w:pPr>
    </w:p>
    <w:p w14:paraId="6724872D" w14:textId="77777777" w:rsidR="001600C1" w:rsidRDefault="00000000">
      <w:pPr>
        <w:rPr>
          <w:rFonts w:hint="eastAsia"/>
        </w:rPr>
      </w:pPr>
      <w:r>
        <w:t xml:space="preserve">        time_dim = dim * 4</w:t>
      </w:r>
    </w:p>
    <w:p w14:paraId="7F62B6BD" w14:textId="77777777" w:rsidR="001600C1" w:rsidRDefault="001600C1">
      <w:pPr>
        <w:rPr>
          <w:rFonts w:hint="eastAsia"/>
        </w:rPr>
      </w:pPr>
    </w:p>
    <w:p w14:paraId="0909785C" w14:textId="77777777" w:rsidR="001600C1" w:rsidRDefault="00000000">
      <w:pPr>
        <w:rPr>
          <w:rFonts w:hint="eastAsia"/>
        </w:rPr>
      </w:pPr>
      <w:r>
        <w:t xml:space="preserve">        sinu_pos_emb = SinusoidalPosEmb(dim)</w:t>
      </w:r>
    </w:p>
    <w:p w14:paraId="4B5B1319" w14:textId="77777777" w:rsidR="001600C1" w:rsidRDefault="00000000">
      <w:pPr>
        <w:rPr>
          <w:rFonts w:hint="eastAsia"/>
        </w:rPr>
      </w:pPr>
      <w:r>
        <w:t xml:space="preserve">        fourier_dim = dim</w:t>
      </w:r>
    </w:p>
    <w:p w14:paraId="7FF89054" w14:textId="77777777" w:rsidR="001600C1" w:rsidRDefault="001600C1">
      <w:pPr>
        <w:rPr>
          <w:rFonts w:hint="eastAsia"/>
        </w:rPr>
      </w:pPr>
    </w:p>
    <w:p w14:paraId="7DC5D615" w14:textId="77777777" w:rsidR="001600C1" w:rsidRDefault="00000000">
      <w:pPr>
        <w:rPr>
          <w:rFonts w:hint="eastAsia"/>
        </w:rPr>
      </w:pPr>
      <w:r>
        <w:t xml:space="preserve">        self.time_mlp = nn.Sequential(</w:t>
      </w:r>
    </w:p>
    <w:p w14:paraId="29B2CF4D" w14:textId="77777777" w:rsidR="001600C1" w:rsidRDefault="00000000">
      <w:pPr>
        <w:rPr>
          <w:rFonts w:hint="eastAsia"/>
        </w:rPr>
      </w:pPr>
      <w:r>
        <w:t xml:space="preserve">            sinu_pos_emb,</w:t>
      </w:r>
    </w:p>
    <w:p w14:paraId="4BC79790" w14:textId="77777777" w:rsidR="001600C1" w:rsidRDefault="00000000">
      <w:pPr>
        <w:rPr>
          <w:rFonts w:hint="eastAsia"/>
        </w:rPr>
      </w:pPr>
      <w:r>
        <w:t xml:space="preserve">            nn.Linear(fourier_dim, time_dim),</w:t>
      </w:r>
    </w:p>
    <w:p w14:paraId="430E39F1" w14:textId="77777777" w:rsidR="001600C1" w:rsidRDefault="00000000">
      <w:pPr>
        <w:rPr>
          <w:rFonts w:hint="eastAsia"/>
        </w:rPr>
      </w:pPr>
      <w:r>
        <w:t xml:space="preserve">            nn.GELU(),</w:t>
      </w:r>
    </w:p>
    <w:p w14:paraId="13D1A919" w14:textId="77777777" w:rsidR="001600C1" w:rsidRDefault="00000000">
      <w:pPr>
        <w:rPr>
          <w:rFonts w:hint="eastAsia"/>
        </w:rPr>
      </w:pPr>
      <w:r>
        <w:t xml:space="preserve">            nn.Linear(time_dim, time_dim)</w:t>
      </w:r>
    </w:p>
    <w:p w14:paraId="6D50CFB0" w14:textId="77777777" w:rsidR="001600C1" w:rsidRDefault="00000000">
      <w:pPr>
        <w:rPr>
          <w:rFonts w:hint="eastAsia"/>
        </w:rPr>
      </w:pPr>
      <w:r>
        <w:t xml:space="preserve">        )</w:t>
      </w:r>
    </w:p>
    <w:p w14:paraId="503C8833" w14:textId="77777777" w:rsidR="001600C1" w:rsidRDefault="001600C1">
      <w:pPr>
        <w:rPr>
          <w:rFonts w:hint="eastAsia"/>
        </w:rPr>
      </w:pPr>
    </w:p>
    <w:p w14:paraId="3D41F0B5" w14:textId="77777777" w:rsidR="001600C1" w:rsidRDefault="00000000">
      <w:pPr>
        <w:rPr>
          <w:rFonts w:hint="eastAsia"/>
        </w:rPr>
      </w:pPr>
      <w:r>
        <w:t xml:space="preserve">        if not full_attn:</w:t>
      </w:r>
    </w:p>
    <w:p w14:paraId="25BC23FA" w14:textId="77777777" w:rsidR="001600C1" w:rsidRDefault="00000000">
      <w:pPr>
        <w:rPr>
          <w:rFonts w:hint="eastAsia"/>
        </w:rPr>
      </w:pPr>
      <w:r>
        <w:lastRenderedPageBreak/>
        <w:t xml:space="preserve">            full_attn = (*((False,) * (len(dim_mults) - 1)), True)</w:t>
      </w:r>
    </w:p>
    <w:p w14:paraId="3DBCE797" w14:textId="77777777" w:rsidR="001600C1" w:rsidRDefault="001600C1">
      <w:pPr>
        <w:rPr>
          <w:rFonts w:hint="eastAsia"/>
        </w:rPr>
      </w:pPr>
    </w:p>
    <w:p w14:paraId="130D676C" w14:textId="77777777" w:rsidR="001600C1" w:rsidRDefault="00000000">
      <w:pPr>
        <w:rPr>
          <w:rFonts w:hint="eastAsia"/>
        </w:rPr>
      </w:pPr>
      <w:r>
        <w:t xml:space="preserve">        num_stages = len(dim_mults)</w:t>
      </w:r>
    </w:p>
    <w:p w14:paraId="04454C5E" w14:textId="77777777" w:rsidR="001600C1" w:rsidRDefault="00000000">
      <w:pPr>
        <w:rPr>
          <w:rFonts w:hint="eastAsia"/>
        </w:rPr>
      </w:pPr>
      <w:r>
        <w:t xml:space="preserve">        full_attn = cast_tuple(full_attn, num_stages)</w:t>
      </w:r>
    </w:p>
    <w:p w14:paraId="718F531D" w14:textId="77777777" w:rsidR="001600C1" w:rsidRDefault="00000000">
      <w:pPr>
        <w:rPr>
          <w:rFonts w:hint="eastAsia"/>
        </w:rPr>
      </w:pPr>
      <w:r>
        <w:t xml:space="preserve">        attn_heads = cast_tuple(attn_heads, num_stages)</w:t>
      </w:r>
    </w:p>
    <w:p w14:paraId="22747CBE" w14:textId="77777777" w:rsidR="001600C1" w:rsidRDefault="00000000">
      <w:pPr>
        <w:rPr>
          <w:rFonts w:hint="eastAsia"/>
        </w:rPr>
      </w:pPr>
      <w:r>
        <w:t xml:space="preserve">        attn_dim_head = cast_tuple(attn_dim_head, num_stages)</w:t>
      </w:r>
    </w:p>
    <w:p w14:paraId="69E24C94" w14:textId="77777777" w:rsidR="001600C1" w:rsidRDefault="001600C1">
      <w:pPr>
        <w:rPr>
          <w:rFonts w:hint="eastAsia"/>
        </w:rPr>
      </w:pPr>
    </w:p>
    <w:p w14:paraId="29A0B584" w14:textId="77777777" w:rsidR="001600C1" w:rsidRDefault="00000000">
      <w:pPr>
        <w:rPr>
          <w:rFonts w:hint="eastAsia"/>
        </w:rPr>
      </w:pPr>
      <w:r>
        <w:t xml:space="preserve">        FullAttention = partial(Attention, flash=flash_attn)</w:t>
      </w:r>
    </w:p>
    <w:p w14:paraId="15604413" w14:textId="77777777" w:rsidR="001600C1" w:rsidRDefault="00000000">
      <w:pPr>
        <w:rPr>
          <w:rFonts w:hint="eastAsia"/>
        </w:rPr>
      </w:pPr>
      <w:r>
        <w:t xml:space="preserve">        resnet_block = partial(ResnetBlock, time_emb_dim=time_dim, dropout=dropout)</w:t>
      </w:r>
    </w:p>
    <w:p w14:paraId="29204C71" w14:textId="77777777" w:rsidR="001600C1" w:rsidRDefault="001600C1">
      <w:pPr>
        <w:rPr>
          <w:rFonts w:hint="eastAsia"/>
        </w:rPr>
      </w:pPr>
    </w:p>
    <w:p w14:paraId="57216616" w14:textId="77777777" w:rsidR="001600C1" w:rsidRDefault="00000000">
      <w:pPr>
        <w:rPr>
          <w:rFonts w:hint="eastAsia"/>
        </w:rPr>
      </w:pPr>
      <w:r>
        <w:t xml:space="preserve">        self.downs = ModuleList([])</w:t>
      </w:r>
    </w:p>
    <w:p w14:paraId="37564E6E" w14:textId="77777777" w:rsidR="001600C1" w:rsidRDefault="00000000">
      <w:pPr>
        <w:rPr>
          <w:rFonts w:hint="eastAsia"/>
        </w:rPr>
      </w:pPr>
      <w:r>
        <w:t xml:space="preserve">        self.ups = ModuleList([])</w:t>
      </w:r>
    </w:p>
    <w:p w14:paraId="050BB625" w14:textId="77777777" w:rsidR="001600C1" w:rsidRDefault="00000000">
      <w:pPr>
        <w:rPr>
          <w:rFonts w:hint="eastAsia"/>
        </w:rPr>
      </w:pPr>
      <w:r>
        <w:t xml:space="preserve">        num_resolutions = len(in_out)</w:t>
      </w:r>
    </w:p>
    <w:p w14:paraId="2D57574D" w14:textId="77777777" w:rsidR="001600C1" w:rsidRDefault="001600C1">
      <w:pPr>
        <w:rPr>
          <w:rFonts w:hint="eastAsia"/>
        </w:rPr>
      </w:pPr>
    </w:p>
    <w:p w14:paraId="0ABCDEBF" w14:textId="77777777" w:rsidR="001600C1" w:rsidRDefault="00000000">
      <w:pPr>
        <w:rPr>
          <w:rFonts w:hint="eastAsia"/>
        </w:rPr>
      </w:pPr>
      <w:r>
        <w:t xml:space="preserve">        for ind, ((dim_in, dim_out), layer_full_attn, layer_attn_heads, layer_attn_dim_head) in enumerate(zip(in_out, full_attn, attn_heads, attn_dim_head)):</w:t>
      </w:r>
    </w:p>
    <w:p w14:paraId="0AB9FA97" w14:textId="77777777" w:rsidR="001600C1" w:rsidRDefault="00000000">
      <w:pPr>
        <w:rPr>
          <w:rFonts w:hint="eastAsia"/>
        </w:rPr>
      </w:pPr>
      <w:r>
        <w:t xml:space="preserve">            is_last = ind &gt;= (num_resolutions - 1)</w:t>
      </w:r>
    </w:p>
    <w:p w14:paraId="1BCF24FC" w14:textId="77777777" w:rsidR="001600C1" w:rsidRDefault="00000000">
      <w:pPr>
        <w:rPr>
          <w:rFonts w:hint="eastAsia"/>
        </w:rPr>
      </w:pPr>
      <w:r>
        <w:t xml:space="preserve">            attn_klass = FullAttention if layer_full_attn else LinearAttention</w:t>
      </w:r>
    </w:p>
    <w:p w14:paraId="74CA9EE0" w14:textId="77777777" w:rsidR="001600C1" w:rsidRDefault="001600C1">
      <w:pPr>
        <w:rPr>
          <w:rFonts w:hint="eastAsia"/>
        </w:rPr>
      </w:pPr>
    </w:p>
    <w:p w14:paraId="1C3DF495" w14:textId="77777777" w:rsidR="001600C1" w:rsidRDefault="00000000">
      <w:pPr>
        <w:rPr>
          <w:rFonts w:hint="eastAsia"/>
        </w:rPr>
      </w:pPr>
      <w:r>
        <w:t xml:space="preserve">            self.downs.append(ModuleList([</w:t>
      </w:r>
    </w:p>
    <w:p w14:paraId="0FDCBFB0" w14:textId="77777777" w:rsidR="001600C1" w:rsidRDefault="00000000">
      <w:pPr>
        <w:rPr>
          <w:rFonts w:hint="eastAsia"/>
        </w:rPr>
      </w:pPr>
      <w:r>
        <w:t xml:space="preserve">                resnet_block(dim_in, dim_in),</w:t>
      </w:r>
    </w:p>
    <w:p w14:paraId="22B28853" w14:textId="77777777" w:rsidR="001600C1" w:rsidRDefault="00000000">
      <w:pPr>
        <w:rPr>
          <w:rFonts w:hint="eastAsia"/>
        </w:rPr>
      </w:pPr>
      <w:r>
        <w:t xml:space="preserve">                resnet_block(dim_in, dim_in),</w:t>
      </w:r>
    </w:p>
    <w:p w14:paraId="36249346" w14:textId="77777777" w:rsidR="001600C1" w:rsidRDefault="00000000">
      <w:pPr>
        <w:rPr>
          <w:rFonts w:hint="eastAsia"/>
        </w:rPr>
      </w:pPr>
      <w:r>
        <w:t xml:space="preserve">                attn_klass(dim_in, dim_head=layer_attn_dim_head, heads=layer_attn_heads),</w:t>
      </w:r>
    </w:p>
    <w:p w14:paraId="3432A3F8" w14:textId="77777777" w:rsidR="001600C1" w:rsidRDefault="00000000">
      <w:pPr>
        <w:rPr>
          <w:rFonts w:hint="eastAsia"/>
        </w:rPr>
      </w:pPr>
      <w:r>
        <w:t xml:space="preserve">                Downsample(dim_in, dim_out) if not is_last else nn.Conv2d(dim_in, dim_out, 3, padding=1)</w:t>
      </w:r>
    </w:p>
    <w:p w14:paraId="15C93C22" w14:textId="77777777" w:rsidR="001600C1" w:rsidRDefault="00000000">
      <w:pPr>
        <w:rPr>
          <w:rFonts w:hint="eastAsia"/>
        </w:rPr>
      </w:pPr>
      <w:r>
        <w:t xml:space="preserve">            ]))</w:t>
      </w:r>
    </w:p>
    <w:p w14:paraId="6414B26D" w14:textId="77777777" w:rsidR="001600C1" w:rsidRDefault="001600C1">
      <w:pPr>
        <w:rPr>
          <w:rFonts w:hint="eastAsia"/>
        </w:rPr>
      </w:pPr>
    </w:p>
    <w:p w14:paraId="090DE3C8" w14:textId="77777777" w:rsidR="001600C1" w:rsidRDefault="00000000">
      <w:pPr>
        <w:rPr>
          <w:rFonts w:hint="eastAsia"/>
        </w:rPr>
      </w:pPr>
      <w:r>
        <w:t xml:space="preserve">        mid_dim = dims[-1]</w:t>
      </w:r>
    </w:p>
    <w:p w14:paraId="74E81D82" w14:textId="77777777" w:rsidR="001600C1" w:rsidRDefault="00000000">
      <w:pPr>
        <w:rPr>
          <w:rFonts w:hint="eastAsia"/>
        </w:rPr>
      </w:pPr>
      <w:r>
        <w:t xml:space="preserve">        self.mid_block1 = resnet_block(mid_dim, mid_dim)</w:t>
      </w:r>
    </w:p>
    <w:p w14:paraId="07C10ABA" w14:textId="77777777" w:rsidR="001600C1" w:rsidRDefault="00000000">
      <w:pPr>
        <w:rPr>
          <w:rFonts w:hint="eastAsia"/>
        </w:rPr>
      </w:pPr>
      <w:r>
        <w:lastRenderedPageBreak/>
        <w:t xml:space="preserve">        self.mid_attn = FullAttention(mid_dim, heads=attn_heads[-1], dim_head=attn_dim_head[-1])</w:t>
      </w:r>
    </w:p>
    <w:p w14:paraId="13C536D9" w14:textId="77777777" w:rsidR="001600C1" w:rsidRDefault="00000000">
      <w:pPr>
        <w:rPr>
          <w:rFonts w:hint="eastAsia"/>
        </w:rPr>
      </w:pPr>
      <w:r>
        <w:t xml:space="preserve">        self.mid_block2 = resnet_block(mid_dim, mid_dim)</w:t>
      </w:r>
    </w:p>
    <w:p w14:paraId="0FD5DBEE" w14:textId="77777777" w:rsidR="001600C1" w:rsidRDefault="001600C1">
      <w:pPr>
        <w:rPr>
          <w:rFonts w:hint="eastAsia"/>
        </w:rPr>
      </w:pPr>
    </w:p>
    <w:p w14:paraId="1A62FCAD" w14:textId="77777777" w:rsidR="001600C1" w:rsidRDefault="00000000">
      <w:pPr>
        <w:rPr>
          <w:rFonts w:hint="eastAsia"/>
        </w:rPr>
      </w:pPr>
      <w:r>
        <w:t xml:space="preserve">        for ind, ((dim_in, dim_out), layer_full_attn, layer_attn_heads, layer_attn_dim_head) in enumerate(zip(*map(reversed, (in_out, full_attn, attn_heads, attn_dim_head)))):</w:t>
      </w:r>
    </w:p>
    <w:p w14:paraId="628429B3" w14:textId="77777777" w:rsidR="001600C1" w:rsidRDefault="00000000">
      <w:pPr>
        <w:rPr>
          <w:rFonts w:hint="eastAsia"/>
        </w:rPr>
      </w:pPr>
      <w:r>
        <w:t xml:space="preserve">            is_last = ind == (len(in_out) - 1)</w:t>
      </w:r>
    </w:p>
    <w:p w14:paraId="0340A25B" w14:textId="77777777" w:rsidR="001600C1" w:rsidRDefault="00000000">
      <w:pPr>
        <w:rPr>
          <w:rFonts w:hint="eastAsia"/>
        </w:rPr>
      </w:pPr>
      <w:r>
        <w:t xml:space="preserve">            attn_klass = FullAttention if layer_full_attn else LinearAttention</w:t>
      </w:r>
    </w:p>
    <w:p w14:paraId="61A126DE" w14:textId="77777777" w:rsidR="001600C1" w:rsidRDefault="001600C1">
      <w:pPr>
        <w:rPr>
          <w:rFonts w:hint="eastAsia"/>
        </w:rPr>
      </w:pPr>
    </w:p>
    <w:p w14:paraId="7E5CFA20" w14:textId="77777777" w:rsidR="001600C1" w:rsidRDefault="00000000">
      <w:pPr>
        <w:rPr>
          <w:rFonts w:hint="eastAsia"/>
        </w:rPr>
      </w:pPr>
      <w:r>
        <w:t xml:space="preserve">            self.ups.append(ModuleList([</w:t>
      </w:r>
    </w:p>
    <w:p w14:paraId="4FF4888C" w14:textId="77777777" w:rsidR="001600C1" w:rsidRDefault="00000000">
      <w:pPr>
        <w:rPr>
          <w:rFonts w:hint="eastAsia"/>
        </w:rPr>
      </w:pPr>
      <w:r>
        <w:t xml:space="preserve">                resnet_block(dim_out + dim_in, dim_out),</w:t>
      </w:r>
    </w:p>
    <w:p w14:paraId="7327447D" w14:textId="77777777" w:rsidR="001600C1" w:rsidRDefault="00000000">
      <w:pPr>
        <w:rPr>
          <w:rFonts w:hint="eastAsia"/>
        </w:rPr>
      </w:pPr>
      <w:r>
        <w:t xml:space="preserve">                resnet_block(dim_out + dim_in, dim_out),</w:t>
      </w:r>
    </w:p>
    <w:p w14:paraId="447B6340" w14:textId="77777777" w:rsidR="001600C1" w:rsidRDefault="00000000">
      <w:pPr>
        <w:rPr>
          <w:rFonts w:hint="eastAsia"/>
        </w:rPr>
      </w:pPr>
      <w:r>
        <w:t xml:space="preserve">                attn_klass(dim_out, dim_head=layer_attn_dim_head, heads=layer_attn_heads),</w:t>
      </w:r>
    </w:p>
    <w:p w14:paraId="4C9B6132" w14:textId="77777777" w:rsidR="001600C1" w:rsidRDefault="00000000">
      <w:pPr>
        <w:rPr>
          <w:rFonts w:hint="eastAsia"/>
        </w:rPr>
      </w:pPr>
      <w:r>
        <w:t xml:space="preserve">                Upsample(dim_out, dim_in) if not is_last else nn.Conv2d(dim_out, dim_in, 3, padding=1)</w:t>
      </w:r>
    </w:p>
    <w:p w14:paraId="7FEC97EC" w14:textId="77777777" w:rsidR="001600C1" w:rsidRDefault="00000000">
      <w:pPr>
        <w:rPr>
          <w:rFonts w:hint="eastAsia"/>
        </w:rPr>
      </w:pPr>
      <w:r>
        <w:t xml:space="preserve">            ]))</w:t>
      </w:r>
    </w:p>
    <w:p w14:paraId="328D33FE" w14:textId="77777777" w:rsidR="001600C1" w:rsidRDefault="001600C1">
      <w:pPr>
        <w:rPr>
          <w:rFonts w:hint="eastAsia"/>
        </w:rPr>
      </w:pPr>
    </w:p>
    <w:p w14:paraId="6E106978" w14:textId="77777777" w:rsidR="001600C1" w:rsidRDefault="00000000">
      <w:pPr>
        <w:rPr>
          <w:rFonts w:hint="eastAsia"/>
        </w:rPr>
      </w:pPr>
      <w:r>
        <w:t xml:space="preserve">        default_out_dim = channels * (1 if not learned_variance else 2)</w:t>
      </w:r>
    </w:p>
    <w:p w14:paraId="06AB0467" w14:textId="77777777" w:rsidR="001600C1" w:rsidRDefault="00000000">
      <w:pPr>
        <w:rPr>
          <w:rFonts w:hint="eastAsia"/>
        </w:rPr>
      </w:pPr>
      <w:r>
        <w:t xml:space="preserve">        self.out_dim = default(out_dim, default_out_dim)</w:t>
      </w:r>
    </w:p>
    <w:p w14:paraId="69D494CB" w14:textId="77777777" w:rsidR="001600C1" w:rsidRDefault="001600C1">
      <w:pPr>
        <w:rPr>
          <w:rFonts w:hint="eastAsia"/>
        </w:rPr>
      </w:pPr>
    </w:p>
    <w:p w14:paraId="1B5D247D" w14:textId="77777777" w:rsidR="001600C1" w:rsidRDefault="00000000">
      <w:pPr>
        <w:rPr>
          <w:rFonts w:hint="eastAsia"/>
        </w:rPr>
      </w:pPr>
      <w:r>
        <w:t xml:space="preserve">        self.final_res_block = resnet_block(init_dim * 2, init_dim)</w:t>
      </w:r>
    </w:p>
    <w:p w14:paraId="5F4D82BC" w14:textId="77777777" w:rsidR="001600C1" w:rsidRDefault="00000000">
      <w:pPr>
        <w:rPr>
          <w:rFonts w:hint="eastAsia"/>
        </w:rPr>
      </w:pPr>
      <w:r>
        <w:t xml:space="preserve">        self.final_conv = nn.Conv2d(init_dim, self.out_dim, 1)</w:t>
      </w:r>
    </w:p>
    <w:p w14:paraId="3B9D5065" w14:textId="77777777" w:rsidR="001600C1" w:rsidRDefault="001600C1">
      <w:pPr>
        <w:rPr>
          <w:rFonts w:hint="eastAsia"/>
        </w:rPr>
      </w:pPr>
    </w:p>
    <w:p w14:paraId="1D221453" w14:textId="77777777" w:rsidR="001600C1" w:rsidRDefault="00000000">
      <w:pPr>
        <w:rPr>
          <w:rFonts w:hint="eastAsia"/>
        </w:rPr>
      </w:pPr>
      <w:r>
        <w:t xml:space="preserve">    @property</w:t>
      </w:r>
    </w:p>
    <w:p w14:paraId="3F7281A1" w14:textId="77777777" w:rsidR="001600C1" w:rsidRDefault="00000000">
      <w:pPr>
        <w:rPr>
          <w:rFonts w:hint="eastAsia"/>
        </w:rPr>
      </w:pPr>
      <w:r>
        <w:t xml:space="preserve">    def downsample_factor(self):</w:t>
      </w:r>
    </w:p>
    <w:p w14:paraId="26E3D049" w14:textId="77777777" w:rsidR="001600C1" w:rsidRDefault="00000000">
      <w:pPr>
        <w:rPr>
          <w:rFonts w:hint="eastAsia"/>
        </w:rPr>
      </w:pPr>
      <w:r>
        <w:t xml:space="preserve">        return 2 ** (len(self.downs) - 1)</w:t>
      </w:r>
    </w:p>
    <w:p w14:paraId="0CBA4F59" w14:textId="77777777" w:rsidR="001600C1" w:rsidRDefault="001600C1">
      <w:pPr>
        <w:rPr>
          <w:rFonts w:hint="eastAsia"/>
        </w:rPr>
      </w:pPr>
    </w:p>
    <w:p w14:paraId="6282C01A" w14:textId="77777777" w:rsidR="001600C1" w:rsidRDefault="00000000">
      <w:pPr>
        <w:rPr>
          <w:rFonts w:hint="eastAsia"/>
        </w:rPr>
      </w:pPr>
      <w:r>
        <w:t xml:space="preserve">    def forward(self, x, time, x_self_cond=None):</w:t>
      </w:r>
    </w:p>
    <w:p w14:paraId="4D109D2E" w14:textId="77777777" w:rsidR="001600C1" w:rsidRDefault="00000000">
      <w:pPr>
        <w:rPr>
          <w:rFonts w:hint="eastAsia"/>
        </w:rPr>
      </w:pPr>
      <w:r>
        <w:lastRenderedPageBreak/>
        <w:t xml:space="preserve">        assert all([divisible_by(d, self.downsample_factor) for d in x.shape[-2:]]), f'input dimensions {x.shape[-2:]} need to be divisible by {self.downsample_factor}'</w:t>
      </w:r>
    </w:p>
    <w:p w14:paraId="116AD198" w14:textId="77777777" w:rsidR="001600C1" w:rsidRDefault="001600C1">
      <w:pPr>
        <w:rPr>
          <w:rFonts w:hint="eastAsia"/>
        </w:rPr>
      </w:pPr>
    </w:p>
    <w:p w14:paraId="49F76C91" w14:textId="77777777" w:rsidR="001600C1" w:rsidRDefault="00000000">
      <w:pPr>
        <w:rPr>
          <w:rFonts w:hint="eastAsia"/>
        </w:rPr>
      </w:pPr>
      <w:r>
        <w:t xml:space="preserve">        if self.self_condition:</w:t>
      </w:r>
    </w:p>
    <w:p w14:paraId="340CC0EE" w14:textId="77777777" w:rsidR="001600C1" w:rsidRDefault="00000000">
      <w:pPr>
        <w:rPr>
          <w:rFonts w:hint="eastAsia"/>
        </w:rPr>
      </w:pPr>
      <w:r>
        <w:t xml:space="preserve">            x_self_cond = default(x_self_cond, lambda: torch.zeros_like(x))</w:t>
      </w:r>
    </w:p>
    <w:p w14:paraId="68524486" w14:textId="77777777" w:rsidR="001600C1" w:rsidRDefault="00000000">
      <w:pPr>
        <w:rPr>
          <w:rFonts w:hint="eastAsia"/>
        </w:rPr>
      </w:pPr>
      <w:r>
        <w:t xml:space="preserve">            x = torch.cat((x_self_cond, x), dim=1)</w:t>
      </w:r>
    </w:p>
    <w:p w14:paraId="371BAF42" w14:textId="77777777" w:rsidR="001600C1" w:rsidRDefault="001600C1">
      <w:pPr>
        <w:rPr>
          <w:rFonts w:hint="eastAsia"/>
        </w:rPr>
      </w:pPr>
    </w:p>
    <w:p w14:paraId="3C1F4401" w14:textId="77777777" w:rsidR="001600C1" w:rsidRDefault="00000000">
      <w:pPr>
        <w:rPr>
          <w:rFonts w:hint="eastAsia"/>
        </w:rPr>
      </w:pPr>
      <w:r>
        <w:t xml:space="preserve">        x = self.init_conv(x)</w:t>
      </w:r>
    </w:p>
    <w:p w14:paraId="1680A9B7" w14:textId="77777777" w:rsidR="001600C1" w:rsidRDefault="00000000">
      <w:pPr>
        <w:rPr>
          <w:rFonts w:hint="eastAsia"/>
        </w:rPr>
      </w:pPr>
      <w:r>
        <w:t xml:space="preserve">        r = x.clone()</w:t>
      </w:r>
    </w:p>
    <w:p w14:paraId="60FB92AB" w14:textId="77777777" w:rsidR="001600C1" w:rsidRDefault="001600C1">
      <w:pPr>
        <w:rPr>
          <w:rFonts w:hint="eastAsia"/>
        </w:rPr>
      </w:pPr>
    </w:p>
    <w:p w14:paraId="2E368503" w14:textId="77777777" w:rsidR="001600C1" w:rsidRDefault="00000000">
      <w:pPr>
        <w:rPr>
          <w:rFonts w:hint="eastAsia"/>
        </w:rPr>
      </w:pPr>
      <w:r>
        <w:t xml:space="preserve">        t = self.time_mlp(time)</w:t>
      </w:r>
    </w:p>
    <w:p w14:paraId="7C99843A" w14:textId="77777777" w:rsidR="001600C1" w:rsidRDefault="001600C1">
      <w:pPr>
        <w:rPr>
          <w:rFonts w:hint="eastAsia"/>
        </w:rPr>
      </w:pPr>
    </w:p>
    <w:p w14:paraId="2872917E" w14:textId="77777777" w:rsidR="001600C1" w:rsidRDefault="00000000">
      <w:pPr>
        <w:rPr>
          <w:rFonts w:hint="eastAsia"/>
        </w:rPr>
      </w:pPr>
      <w:r>
        <w:t xml:space="preserve">        h = []</w:t>
      </w:r>
    </w:p>
    <w:p w14:paraId="4E446251" w14:textId="77777777" w:rsidR="001600C1" w:rsidRDefault="001600C1">
      <w:pPr>
        <w:rPr>
          <w:rFonts w:hint="eastAsia"/>
        </w:rPr>
      </w:pPr>
    </w:p>
    <w:p w14:paraId="307CAB92" w14:textId="77777777" w:rsidR="001600C1" w:rsidRDefault="00000000">
      <w:pPr>
        <w:rPr>
          <w:rFonts w:hint="eastAsia"/>
        </w:rPr>
      </w:pPr>
      <w:r>
        <w:t xml:space="preserve">        for block1, block2, attn, downsample in self.downs:</w:t>
      </w:r>
    </w:p>
    <w:p w14:paraId="39CEDA54" w14:textId="77777777" w:rsidR="001600C1" w:rsidRDefault="00000000">
      <w:pPr>
        <w:rPr>
          <w:rFonts w:hint="eastAsia"/>
        </w:rPr>
      </w:pPr>
      <w:r>
        <w:t xml:space="preserve">            x = block1(x, t)</w:t>
      </w:r>
    </w:p>
    <w:p w14:paraId="4F9A9DA2" w14:textId="77777777" w:rsidR="001600C1" w:rsidRDefault="00000000">
      <w:pPr>
        <w:rPr>
          <w:rFonts w:hint="eastAsia"/>
        </w:rPr>
      </w:pPr>
      <w:r>
        <w:t xml:space="preserve">            h.append(x)</w:t>
      </w:r>
    </w:p>
    <w:p w14:paraId="799E36E0" w14:textId="77777777" w:rsidR="001600C1" w:rsidRDefault="00000000">
      <w:pPr>
        <w:rPr>
          <w:rFonts w:hint="eastAsia"/>
        </w:rPr>
      </w:pPr>
      <w:r>
        <w:t xml:space="preserve">            x = block2(x, t)</w:t>
      </w:r>
    </w:p>
    <w:p w14:paraId="45AC2636" w14:textId="77777777" w:rsidR="001600C1" w:rsidRDefault="00000000">
      <w:pPr>
        <w:rPr>
          <w:rFonts w:hint="eastAsia"/>
        </w:rPr>
      </w:pPr>
      <w:r>
        <w:t xml:space="preserve">            x = attn(x) + x</w:t>
      </w:r>
    </w:p>
    <w:p w14:paraId="7842C2C0" w14:textId="77777777" w:rsidR="001600C1" w:rsidRDefault="00000000">
      <w:pPr>
        <w:rPr>
          <w:rFonts w:hint="eastAsia"/>
        </w:rPr>
      </w:pPr>
      <w:r>
        <w:t xml:space="preserve">            h.append(x)</w:t>
      </w:r>
    </w:p>
    <w:p w14:paraId="3436377D" w14:textId="77777777" w:rsidR="001600C1" w:rsidRDefault="00000000">
      <w:pPr>
        <w:rPr>
          <w:rFonts w:hint="eastAsia"/>
        </w:rPr>
      </w:pPr>
      <w:r>
        <w:t xml:space="preserve">            x = downsample(x)</w:t>
      </w:r>
    </w:p>
    <w:p w14:paraId="1EFB7414" w14:textId="77777777" w:rsidR="001600C1" w:rsidRDefault="001600C1">
      <w:pPr>
        <w:rPr>
          <w:rFonts w:hint="eastAsia"/>
        </w:rPr>
      </w:pPr>
    </w:p>
    <w:p w14:paraId="2FA0E98D" w14:textId="77777777" w:rsidR="001600C1" w:rsidRDefault="00000000">
      <w:pPr>
        <w:rPr>
          <w:rFonts w:hint="eastAsia"/>
        </w:rPr>
      </w:pPr>
      <w:r>
        <w:t xml:space="preserve">        x = self.mid_block1(x, t)</w:t>
      </w:r>
    </w:p>
    <w:p w14:paraId="4B2C883C" w14:textId="77777777" w:rsidR="001600C1" w:rsidRDefault="00000000">
      <w:pPr>
        <w:rPr>
          <w:rFonts w:hint="eastAsia"/>
        </w:rPr>
      </w:pPr>
      <w:r>
        <w:t xml:space="preserve">        x = self.mid_attn(x) + x</w:t>
      </w:r>
    </w:p>
    <w:p w14:paraId="0673409D" w14:textId="77777777" w:rsidR="001600C1" w:rsidRDefault="00000000">
      <w:pPr>
        <w:rPr>
          <w:rFonts w:hint="eastAsia"/>
        </w:rPr>
      </w:pPr>
      <w:r>
        <w:t xml:space="preserve">        x = self.mid_block2(x, t)</w:t>
      </w:r>
    </w:p>
    <w:p w14:paraId="0E828035" w14:textId="77777777" w:rsidR="001600C1" w:rsidRDefault="001600C1">
      <w:pPr>
        <w:rPr>
          <w:rFonts w:hint="eastAsia"/>
        </w:rPr>
      </w:pPr>
    </w:p>
    <w:p w14:paraId="3F7D3B6F" w14:textId="77777777" w:rsidR="001600C1" w:rsidRDefault="00000000">
      <w:pPr>
        <w:rPr>
          <w:rFonts w:hint="eastAsia"/>
        </w:rPr>
      </w:pPr>
      <w:r>
        <w:t xml:space="preserve">        for block1, block2, attn, upsample in self.ups:</w:t>
      </w:r>
    </w:p>
    <w:p w14:paraId="425DE46B" w14:textId="77777777" w:rsidR="001600C1" w:rsidRDefault="00000000">
      <w:pPr>
        <w:rPr>
          <w:rFonts w:hint="eastAsia"/>
        </w:rPr>
      </w:pPr>
      <w:r>
        <w:t xml:space="preserve">            x = torch.cat((x, h.pop()), dim=1)</w:t>
      </w:r>
    </w:p>
    <w:p w14:paraId="2710C792" w14:textId="77777777" w:rsidR="001600C1" w:rsidRDefault="00000000">
      <w:pPr>
        <w:rPr>
          <w:rFonts w:hint="eastAsia"/>
        </w:rPr>
      </w:pPr>
      <w:r>
        <w:t xml:space="preserve">            x = block1(x, t)</w:t>
      </w:r>
    </w:p>
    <w:p w14:paraId="49C4F8B1" w14:textId="77777777" w:rsidR="001600C1" w:rsidRDefault="00000000">
      <w:pPr>
        <w:rPr>
          <w:rFonts w:hint="eastAsia"/>
        </w:rPr>
      </w:pPr>
      <w:r>
        <w:lastRenderedPageBreak/>
        <w:t xml:space="preserve">            x = torch.cat((x, h.pop()), dim=1)</w:t>
      </w:r>
    </w:p>
    <w:p w14:paraId="2485712C" w14:textId="77777777" w:rsidR="001600C1" w:rsidRDefault="00000000">
      <w:pPr>
        <w:rPr>
          <w:rFonts w:hint="eastAsia"/>
        </w:rPr>
      </w:pPr>
      <w:r>
        <w:t xml:space="preserve">            x = block2(x, t)</w:t>
      </w:r>
    </w:p>
    <w:p w14:paraId="2E537AC7" w14:textId="77777777" w:rsidR="001600C1" w:rsidRDefault="00000000">
      <w:pPr>
        <w:rPr>
          <w:rFonts w:hint="eastAsia"/>
        </w:rPr>
      </w:pPr>
      <w:r>
        <w:t xml:space="preserve">            x = attn(x) + x</w:t>
      </w:r>
    </w:p>
    <w:p w14:paraId="5399FD4F" w14:textId="77777777" w:rsidR="001600C1" w:rsidRDefault="00000000">
      <w:pPr>
        <w:rPr>
          <w:rFonts w:hint="eastAsia"/>
        </w:rPr>
      </w:pPr>
      <w:r>
        <w:t xml:space="preserve">            x = upsample(x)</w:t>
      </w:r>
    </w:p>
    <w:p w14:paraId="55979172" w14:textId="77777777" w:rsidR="001600C1" w:rsidRDefault="001600C1">
      <w:pPr>
        <w:rPr>
          <w:rFonts w:hint="eastAsia"/>
        </w:rPr>
      </w:pPr>
    </w:p>
    <w:p w14:paraId="32B3A2C6" w14:textId="77777777" w:rsidR="001600C1" w:rsidRDefault="00000000">
      <w:pPr>
        <w:rPr>
          <w:rFonts w:hint="eastAsia"/>
        </w:rPr>
      </w:pPr>
      <w:r>
        <w:t xml:space="preserve">        x = torch.cat((x, r), dim=1)</w:t>
      </w:r>
    </w:p>
    <w:p w14:paraId="30785009" w14:textId="77777777" w:rsidR="001600C1" w:rsidRDefault="00000000">
      <w:pPr>
        <w:rPr>
          <w:rFonts w:hint="eastAsia"/>
        </w:rPr>
      </w:pPr>
      <w:r>
        <w:t xml:space="preserve">        x = self.final_res_block(x, t)</w:t>
      </w:r>
    </w:p>
    <w:p w14:paraId="12A33566" w14:textId="77777777" w:rsidR="001600C1" w:rsidRDefault="00000000">
      <w:pPr>
        <w:rPr>
          <w:rFonts w:hint="eastAsia"/>
        </w:rPr>
      </w:pPr>
      <w:r>
        <w:t xml:space="preserve">        return self.final_conv(x)</w:t>
      </w:r>
    </w:p>
    <w:p w14:paraId="1A445283" w14:textId="77777777" w:rsidR="001600C1" w:rsidRDefault="001600C1">
      <w:pPr>
        <w:rPr>
          <w:rFonts w:hint="eastAsia"/>
        </w:rPr>
      </w:pPr>
    </w:p>
    <w:p w14:paraId="4A1E37DE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Extract values at given timesteps</w:t>
      </w:r>
    </w:p>
    <w:p w14:paraId="0452160B" w14:textId="77777777" w:rsidR="001600C1" w:rsidRDefault="00000000">
      <w:pPr>
        <w:rPr>
          <w:rFonts w:hint="eastAsia"/>
        </w:rPr>
      </w:pPr>
      <w:r>
        <w:t>def extract(a, t, x_shape):</w:t>
      </w:r>
    </w:p>
    <w:p w14:paraId="5C246808" w14:textId="77777777" w:rsidR="001600C1" w:rsidRDefault="00000000">
      <w:pPr>
        <w:rPr>
          <w:rFonts w:hint="eastAsia"/>
        </w:rPr>
      </w:pPr>
      <w:r>
        <w:t xml:space="preserve">    b, *_ = t.shape</w:t>
      </w:r>
    </w:p>
    <w:p w14:paraId="7BB7D20B" w14:textId="77777777" w:rsidR="001600C1" w:rsidRDefault="00000000">
      <w:pPr>
        <w:rPr>
          <w:rFonts w:hint="eastAsia"/>
        </w:rPr>
      </w:pPr>
      <w:r>
        <w:t xml:space="preserve">    out = a.gather(-1, t)</w:t>
      </w:r>
    </w:p>
    <w:p w14:paraId="5601F9B7" w14:textId="77777777" w:rsidR="001600C1" w:rsidRDefault="00000000">
      <w:pPr>
        <w:rPr>
          <w:rFonts w:hint="eastAsia"/>
        </w:rPr>
      </w:pPr>
      <w:r>
        <w:t xml:space="preserve">    return out.reshape(b, *((1,) * (len(x_shape) - 1)))</w:t>
      </w:r>
    </w:p>
    <w:p w14:paraId="24D5B5ED" w14:textId="77777777" w:rsidR="001600C1" w:rsidRDefault="001600C1">
      <w:pPr>
        <w:rPr>
          <w:rFonts w:hint="eastAsia"/>
        </w:rPr>
      </w:pPr>
    </w:p>
    <w:p w14:paraId="35B113C6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Beta schedules</w:t>
      </w:r>
    </w:p>
    <w:p w14:paraId="65506220" w14:textId="77777777" w:rsidR="001600C1" w:rsidRDefault="00000000">
      <w:pPr>
        <w:rPr>
          <w:rFonts w:hint="eastAsia"/>
        </w:rPr>
      </w:pPr>
      <w:r>
        <w:t>def linear_beta_schedule(timesteps):</w:t>
      </w:r>
    </w:p>
    <w:p w14:paraId="57D1659A" w14:textId="77777777" w:rsidR="001600C1" w:rsidRDefault="00000000">
      <w:pPr>
        <w:rPr>
          <w:rFonts w:hint="eastAsia"/>
        </w:rPr>
      </w:pPr>
      <w:r>
        <w:t xml:space="preserve">    scale = 1000 / timesteps</w:t>
      </w:r>
    </w:p>
    <w:p w14:paraId="1733A814" w14:textId="77777777" w:rsidR="001600C1" w:rsidRDefault="00000000">
      <w:pPr>
        <w:rPr>
          <w:rFonts w:hint="eastAsia"/>
        </w:rPr>
      </w:pPr>
      <w:r>
        <w:t xml:space="preserve">    beta_start = scale * 0.0001</w:t>
      </w:r>
    </w:p>
    <w:p w14:paraId="33C3C6A8" w14:textId="77777777" w:rsidR="001600C1" w:rsidRDefault="00000000">
      <w:pPr>
        <w:rPr>
          <w:rFonts w:hint="eastAsia"/>
        </w:rPr>
      </w:pPr>
      <w:r>
        <w:t xml:space="preserve">    beta_end = scale * 0.02</w:t>
      </w:r>
    </w:p>
    <w:p w14:paraId="78A8E821" w14:textId="77777777" w:rsidR="001600C1" w:rsidRDefault="00000000">
      <w:pPr>
        <w:rPr>
          <w:rFonts w:hint="eastAsia"/>
        </w:rPr>
      </w:pPr>
      <w:r>
        <w:t xml:space="preserve">    return torch.linspace(beta_start, beta_end, timesteps, dtype=torch.float64)</w:t>
      </w:r>
    </w:p>
    <w:p w14:paraId="02DE36AC" w14:textId="77777777" w:rsidR="001600C1" w:rsidRDefault="001600C1">
      <w:pPr>
        <w:rPr>
          <w:rFonts w:hint="eastAsia"/>
        </w:rPr>
      </w:pPr>
    </w:p>
    <w:p w14:paraId="21E4218E" w14:textId="77777777" w:rsidR="001600C1" w:rsidRDefault="00000000">
      <w:pPr>
        <w:rPr>
          <w:rFonts w:hint="eastAsia"/>
        </w:rPr>
      </w:pPr>
      <w:r>
        <w:t>def cosine_beta_schedule(timesteps, s=0.008):</w:t>
      </w:r>
    </w:p>
    <w:p w14:paraId="47E7F97D" w14:textId="77777777" w:rsidR="001600C1" w:rsidRDefault="00000000">
      <w:pPr>
        <w:rPr>
          <w:rFonts w:hint="eastAsia"/>
        </w:rPr>
      </w:pPr>
      <w:r>
        <w:t xml:space="preserve">    steps = timesteps + 1</w:t>
      </w:r>
    </w:p>
    <w:p w14:paraId="295B0408" w14:textId="77777777" w:rsidR="001600C1" w:rsidRDefault="00000000">
      <w:pPr>
        <w:rPr>
          <w:rFonts w:hint="eastAsia"/>
        </w:rPr>
      </w:pPr>
      <w:r>
        <w:t xml:space="preserve">    t = torch.linspace(0, timesteps, steps, dtype=torch.float64) / timesteps</w:t>
      </w:r>
    </w:p>
    <w:p w14:paraId="23B675A8" w14:textId="77777777" w:rsidR="001600C1" w:rsidRDefault="00000000">
      <w:pPr>
        <w:rPr>
          <w:rFonts w:hint="eastAsia"/>
        </w:rPr>
      </w:pPr>
      <w:r>
        <w:t xml:space="preserve">    alphas_cumprod = torch.cos((t + s) / (1 + s) * math.pi * 0.5) ** 2</w:t>
      </w:r>
    </w:p>
    <w:p w14:paraId="29CC8433" w14:textId="77777777" w:rsidR="001600C1" w:rsidRDefault="00000000">
      <w:pPr>
        <w:rPr>
          <w:rFonts w:hint="eastAsia"/>
        </w:rPr>
      </w:pPr>
      <w:r>
        <w:t xml:space="preserve">    alphas_cumprod = alphas_cumprod / alphas_cumprod[0]</w:t>
      </w:r>
    </w:p>
    <w:p w14:paraId="25F86E06" w14:textId="77777777" w:rsidR="001600C1" w:rsidRDefault="00000000">
      <w:pPr>
        <w:rPr>
          <w:rFonts w:hint="eastAsia"/>
        </w:rPr>
      </w:pPr>
      <w:r>
        <w:t xml:space="preserve">    betas = 1 - (alphas_cumprod[1:] / alphas_cumprod[:-1])</w:t>
      </w:r>
    </w:p>
    <w:p w14:paraId="46A19952" w14:textId="77777777" w:rsidR="001600C1" w:rsidRDefault="00000000">
      <w:pPr>
        <w:rPr>
          <w:rFonts w:hint="eastAsia"/>
        </w:rPr>
      </w:pPr>
      <w:r>
        <w:lastRenderedPageBreak/>
        <w:t xml:space="preserve">    return torch.clip(betas, 0, 0.999)</w:t>
      </w:r>
    </w:p>
    <w:p w14:paraId="4083C105" w14:textId="77777777" w:rsidR="001600C1" w:rsidRDefault="001600C1">
      <w:pPr>
        <w:rPr>
          <w:rFonts w:hint="eastAsia"/>
        </w:rPr>
      </w:pPr>
    </w:p>
    <w:p w14:paraId="1990BBAE" w14:textId="77777777" w:rsidR="001600C1" w:rsidRDefault="00000000">
      <w:pPr>
        <w:rPr>
          <w:rFonts w:hint="eastAsia"/>
        </w:rPr>
      </w:pPr>
      <w:r>
        <w:t>def sigmoid_beta_schedule(timesteps, start=-3, end=3, tau=1, clamp_min=1e-5):</w:t>
      </w:r>
    </w:p>
    <w:p w14:paraId="607CB409" w14:textId="77777777" w:rsidR="001600C1" w:rsidRDefault="00000000">
      <w:pPr>
        <w:rPr>
          <w:rFonts w:hint="eastAsia"/>
        </w:rPr>
      </w:pPr>
      <w:r>
        <w:t xml:space="preserve">    steps = timesteps + 1</w:t>
      </w:r>
    </w:p>
    <w:p w14:paraId="2B13B575" w14:textId="77777777" w:rsidR="001600C1" w:rsidRDefault="00000000">
      <w:pPr>
        <w:rPr>
          <w:rFonts w:hint="eastAsia"/>
        </w:rPr>
      </w:pPr>
      <w:r>
        <w:t xml:space="preserve">    t = torch.linspace(0, timesteps, steps, dtype=torch.float64) / timesteps</w:t>
      </w:r>
    </w:p>
    <w:p w14:paraId="2E250A78" w14:textId="77777777" w:rsidR="001600C1" w:rsidRDefault="00000000">
      <w:pPr>
        <w:rPr>
          <w:rFonts w:hint="eastAsia"/>
        </w:rPr>
      </w:pPr>
      <w:r>
        <w:t xml:space="preserve">    v_start = torch.tensor(start / tau).sigmoid()</w:t>
      </w:r>
    </w:p>
    <w:p w14:paraId="5E0F6393" w14:textId="77777777" w:rsidR="001600C1" w:rsidRDefault="00000000">
      <w:pPr>
        <w:rPr>
          <w:rFonts w:hint="eastAsia"/>
        </w:rPr>
      </w:pPr>
      <w:r>
        <w:t xml:space="preserve">    v_end = torch.tensor(end / tau).sigmoid()</w:t>
      </w:r>
    </w:p>
    <w:p w14:paraId="0F6BF145" w14:textId="77777777" w:rsidR="001600C1" w:rsidRDefault="00000000">
      <w:pPr>
        <w:rPr>
          <w:rFonts w:hint="eastAsia"/>
        </w:rPr>
      </w:pPr>
      <w:r>
        <w:t xml:space="preserve">    alphas_cumprod = (-((t * (end - start) + start) / tau).sigmoid() + v_end) / (v_end - v_start)</w:t>
      </w:r>
    </w:p>
    <w:p w14:paraId="3B13A900" w14:textId="77777777" w:rsidR="001600C1" w:rsidRDefault="00000000">
      <w:pPr>
        <w:rPr>
          <w:rFonts w:hint="eastAsia"/>
        </w:rPr>
      </w:pPr>
      <w:r>
        <w:t xml:space="preserve">    alphas_cumprod = alphas_cumprod / alphas_cumprod[0]</w:t>
      </w:r>
    </w:p>
    <w:p w14:paraId="7C474308" w14:textId="77777777" w:rsidR="001600C1" w:rsidRDefault="00000000">
      <w:pPr>
        <w:rPr>
          <w:rFonts w:hint="eastAsia"/>
        </w:rPr>
      </w:pPr>
      <w:r>
        <w:t xml:space="preserve">    betas = 1 - (alphas_cumprod[1:] / alphas_cumprod[:-1])</w:t>
      </w:r>
    </w:p>
    <w:p w14:paraId="54E38889" w14:textId="77777777" w:rsidR="001600C1" w:rsidRDefault="00000000">
      <w:pPr>
        <w:rPr>
          <w:rFonts w:hint="eastAsia"/>
        </w:rPr>
      </w:pPr>
      <w:r>
        <w:t xml:space="preserve">    return torch.clip(betas, 0, 0.999)</w:t>
      </w:r>
    </w:p>
    <w:p w14:paraId="37F9C8B6" w14:textId="77777777" w:rsidR="001600C1" w:rsidRDefault="001600C1">
      <w:pPr>
        <w:rPr>
          <w:rFonts w:hint="eastAsia"/>
        </w:rPr>
      </w:pPr>
    </w:p>
    <w:p w14:paraId="0495B8E6" w14:textId="77777777" w:rsidR="001600C1" w:rsidRDefault="00000000">
      <w:pPr>
        <w:rPr>
          <w:rFonts w:hint="eastAsia"/>
        </w:rPr>
      </w:pPr>
      <w:r>
        <w:rPr>
          <w:b/>
          <w:color w:val="669966"/>
        </w:rPr>
        <w:t># Gaussian Diffusion model</w:t>
      </w:r>
    </w:p>
    <w:p w14:paraId="7EE30DAB" w14:textId="77777777" w:rsidR="001600C1" w:rsidRDefault="00000000">
      <w:pPr>
        <w:rPr>
          <w:rFonts w:hint="eastAsia"/>
        </w:rPr>
      </w:pPr>
      <w:r>
        <w:t>class GaussianDiffusion(Module):</w:t>
      </w:r>
    </w:p>
    <w:p w14:paraId="67904936" w14:textId="77777777" w:rsidR="001600C1" w:rsidRDefault="00000000">
      <w:pPr>
        <w:rPr>
          <w:rFonts w:hint="eastAsia"/>
        </w:rPr>
      </w:pPr>
      <w:r>
        <w:t xml:space="preserve">    def __init__(</w:t>
      </w:r>
    </w:p>
    <w:p w14:paraId="255592A2" w14:textId="77777777" w:rsidR="001600C1" w:rsidRDefault="00000000">
      <w:pPr>
        <w:rPr>
          <w:rFonts w:hint="eastAsia"/>
        </w:rPr>
      </w:pPr>
      <w:r>
        <w:t xml:space="preserve">        self,</w:t>
      </w:r>
    </w:p>
    <w:p w14:paraId="5EE7078C" w14:textId="77777777" w:rsidR="001600C1" w:rsidRDefault="00000000">
      <w:pPr>
        <w:rPr>
          <w:rFonts w:hint="eastAsia"/>
        </w:rPr>
      </w:pPr>
      <w:r>
        <w:t xml:space="preserve">        model,</w:t>
      </w:r>
    </w:p>
    <w:p w14:paraId="601976A0" w14:textId="77777777" w:rsidR="001600C1" w:rsidRDefault="00000000">
      <w:pPr>
        <w:rPr>
          <w:rFonts w:hint="eastAsia"/>
        </w:rPr>
      </w:pPr>
      <w:r>
        <w:t xml:space="preserve">        *,</w:t>
      </w:r>
    </w:p>
    <w:p w14:paraId="4BE8C020" w14:textId="77777777" w:rsidR="001600C1" w:rsidRDefault="00000000">
      <w:pPr>
        <w:rPr>
          <w:rFonts w:hint="eastAsia"/>
        </w:rPr>
      </w:pPr>
      <w:r>
        <w:t xml:space="preserve">        image_size,</w:t>
      </w:r>
    </w:p>
    <w:p w14:paraId="3B1F69F6" w14:textId="77777777" w:rsidR="001600C1" w:rsidRDefault="00000000">
      <w:pPr>
        <w:rPr>
          <w:rFonts w:hint="eastAsia"/>
        </w:rPr>
      </w:pPr>
      <w:r>
        <w:t xml:space="preserve">        timesteps=1000,</w:t>
      </w:r>
    </w:p>
    <w:p w14:paraId="3F30D025" w14:textId="77777777" w:rsidR="001600C1" w:rsidRDefault="00000000">
      <w:pPr>
        <w:rPr>
          <w:rFonts w:hint="eastAsia"/>
        </w:rPr>
      </w:pPr>
      <w:r>
        <w:t xml:space="preserve">        sampling_timesteps=None,</w:t>
      </w:r>
    </w:p>
    <w:p w14:paraId="4EADE3BF" w14:textId="77777777" w:rsidR="001600C1" w:rsidRDefault="00000000">
      <w:pPr>
        <w:rPr>
          <w:rFonts w:hint="eastAsia"/>
        </w:rPr>
      </w:pPr>
      <w:r>
        <w:t xml:space="preserve">        objective='pred_v',</w:t>
      </w:r>
    </w:p>
    <w:p w14:paraId="0006FB18" w14:textId="77777777" w:rsidR="001600C1" w:rsidRDefault="00000000">
      <w:pPr>
        <w:rPr>
          <w:rFonts w:hint="eastAsia"/>
        </w:rPr>
      </w:pPr>
      <w:r>
        <w:t xml:space="preserve">        beta_schedule='sigmoid',</w:t>
      </w:r>
    </w:p>
    <w:p w14:paraId="26DB7FFE" w14:textId="77777777" w:rsidR="001600C1" w:rsidRDefault="00000000">
      <w:pPr>
        <w:rPr>
          <w:rFonts w:hint="eastAsia"/>
        </w:rPr>
      </w:pPr>
      <w:r>
        <w:t xml:space="preserve">        ddim_sampling_eta=0.,</w:t>
      </w:r>
    </w:p>
    <w:p w14:paraId="4DC9F68F" w14:textId="77777777" w:rsidR="001600C1" w:rsidRDefault="00000000">
      <w:pPr>
        <w:rPr>
          <w:rFonts w:hint="eastAsia"/>
        </w:rPr>
      </w:pPr>
      <w:r>
        <w:t xml:space="preserve">        auto_normalize=True,</w:t>
      </w:r>
    </w:p>
    <w:p w14:paraId="5804B7C5" w14:textId="77777777" w:rsidR="001600C1" w:rsidRDefault="00000000">
      <w:pPr>
        <w:rPr>
          <w:rFonts w:hint="eastAsia"/>
        </w:rPr>
      </w:pPr>
      <w:r>
        <w:t xml:space="preserve">        offset_noise_strength=0.</w:t>
      </w:r>
    </w:p>
    <w:p w14:paraId="480AE904" w14:textId="77777777" w:rsidR="001600C1" w:rsidRDefault="00000000">
      <w:pPr>
        <w:rPr>
          <w:rFonts w:hint="eastAsia"/>
        </w:rPr>
      </w:pPr>
      <w:r>
        <w:t xml:space="preserve">    ):</w:t>
      </w:r>
    </w:p>
    <w:p w14:paraId="659A203C" w14:textId="77777777" w:rsidR="001600C1" w:rsidRDefault="00000000">
      <w:pPr>
        <w:rPr>
          <w:rFonts w:hint="eastAsia"/>
        </w:rPr>
      </w:pPr>
      <w:r>
        <w:t xml:space="preserve">        super().__init__()</w:t>
      </w:r>
    </w:p>
    <w:p w14:paraId="64D37935" w14:textId="77777777" w:rsidR="001600C1" w:rsidRDefault="001600C1">
      <w:pPr>
        <w:rPr>
          <w:rFonts w:hint="eastAsia"/>
        </w:rPr>
      </w:pPr>
    </w:p>
    <w:p w14:paraId="1FDDD72C" w14:textId="77777777" w:rsidR="001600C1" w:rsidRDefault="00000000">
      <w:pPr>
        <w:rPr>
          <w:rFonts w:hint="eastAsia"/>
        </w:rPr>
      </w:pPr>
      <w:r>
        <w:t xml:space="preserve">        self.model = model</w:t>
      </w:r>
    </w:p>
    <w:p w14:paraId="1C948290" w14:textId="77777777" w:rsidR="001600C1" w:rsidRDefault="00000000">
      <w:pPr>
        <w:rPr>
          <w:rFonts w:hint="eastAsia"/>
        </w:rPr>
      </w:pPr>
      <w:r>
        <w:t xml:space="preserve">        self.channels = self.model.channels</w:t>
      </w:r>
    </w:p>
    <w:p w14:paraId="08617E0C" w14:textId="77777777" w:rsidR="001600C1" w:rsidRDefault="00000000">
      <w:pPr>
        <w:rPr>
          <w:rFonts w:hint="eastAsia"/>
        </w:rPr>
      </w:pPr>
      <w:r>
        <w:t xml:space="preserve">        self.self_condition = self.model.self_condition</w:t>
      </w:r>
    </w:p>
    <w:p w14:paraId="1F2D3A86" w14:textId="77777777" w:rsidR="001600C1" w:rsidRDefault="001600C1">
      <w:pPr>
        <w:rPr>
          <w:rFonts w:hint="eastAsia"/>
        </w:rPr>
      </w:pPr>
    </w:p>
    <w:p w14:paraId="252AE7F2" w14:textId="77777777" w:rsidR="001600C1" w:rsidRDefault="00000000">
      <w:pPr>
        <w:rPr>
          <w:rFonts w:hint="eastAsia"/>
        </w:rPr>
      </w:pPr>
      <w:r>
        <w:t xml:space="preserve">        if isinstance(image_size, int):</w:t>
      </w:r>
    </w:p>
    <w:p w14:paraId="7A10EA67" w14:textId="77777777" w:rsidR="001600C1" w:rsidRDefault="00000000">
      <w:pPr>
        <w:rPr>
          <w:rFonts w:hint="eastAsia"/>
        </w:rPr>
      </w:pPr>
      <w:r>
        <w:t xml:space="preserve">            image_size = (image_size, image_size)</w:t>
      </w:r>
    </w:p>
    <w:p w14:paraId="75FD7A29" w14:textId="77777777" w:rsidR="001600C1" w:rsidRDefault="00000000">
      <w:pPr>
        <w:rPr>
          <w:rFonts w:hint="eastAsia"/>
        </w:rPr>
      </w:pPr>
      <w:r>
        <w:t xml:space="preserve">        self.image_size = image_size</w:t>
      </w:r>
    </w:p>
    <w:p w14:paraId="184463C5" w14:textId="77777777" w:rsidR="001600C1" w:rsidRDefault="00000000">
      <w:pPr>
        <w:rPr>
          <w:rFonts w:hint="eastAsia"/>
        </w:rPr>
      </w:pPr>
      <w:r>
        <w:t xml:space="preserve">        self.objective = objective</w:t>
      </w:r>
    </w:p>
    <w:p w14:paraId="12B42D33" w14:textId="77777777" w:rsidR="001600C1" w:rsidRDefault="001600C1">
      <w:pPr>
        <w:rPr>
          <w:rFonts w:hint="eastAsia"/>
        </w:rPr>
      </w:pPr>
    </w:p>
    <w:p w14:paraId="2536AC96" w14:textId="77777777" w:rsidR="001600C1" w:rsidRDefault="00000000">
      <w:pPr>
        <w:rPr>
          <w:rFonts w:hint="eastAsia"/>
        </w:rPr>
      </w:pPr>
      <w:r>
        <w:t xml:space="preserve">        if beta_schedule == 'linear':</w:t>
      </w:r>
    </w:p>
    <w:p w14:paraId="3D87ACAA" w14:textId="77777777" w:rsidR="001600C1" w:rsidRDefault="00000000">
      <w:pPr>
        <w:rPr>
          <w:rFonts w:hint="eastAsia"/>
        </w:rPr>
      </w:pPr>
      <w:r>
        <w:t xml:space="preserve">            beta_schedule_fn = linear_beta_schedule</w:t>
      </w:r>
    </w:p>
    <w:p w14:paraId="18F7DC1D" w14:textId="77777777" w:rsidR="001600C1" w:rsidRDefault="00000000">
      <w:pPr>
        <w:rPr>
          <w:rFonts w:hint="eastAsia"/>
        </w:rPr>
      </w:pPr>
      <w:r>
        <w:t xml:space="preserve">        elif beta_schedule == 'cosine':</w:t>
      </w:r>
    </w:p>
    <w:p w14:paraId="77C3FCA7" w14:textId="77777777" w:rsidR="001600C1" w:rsidRDefault="00000000">
      <w:pPr>
        <w:rPr>
          <w:rFonts w:hint="eastAsia"/>
        </w:rPr>
      </w:pPr>
      <w:r>
        <w:t xml:space="preserve">            beta_schedule_fn = cosine_beta_schedule</w:t>
      </w:r>
    </w:p>
    <w:p w14:paraId="34C094BF" w14:textId="77777777" w:rsidR="001600C1" w:rsidRDefault="00000000">
      <w:pPr>
        <w:rPr>
          <w:rFonts w:hint="eastAsia"/>
        </w:rPr>
      </w:pPr>
      <w:r>
        <w:t xml:space="preserve">        elif beta_schedule == 'sigmoid':</w:t>
      </w:r>
    </w:p>
    <w:p w14:paraId="5B172373" w14:textId="77777777" w:rsidR="001600C1" w:rsidRDefault="00000000">
      <w:pPr>
        <w:rPr>
          <w:rFonts w:hint="eastAsia"/>
        </w:rPr>
      </w:pPr>
      <w:r>
        <w:t xml:space="preserve">            beta_schedule_fn = sigmoid_beta_schedule</w:t>
      </w:r>
    </w:p>
    <w:p w14:paraId="21B7D83C" w14:textId="77777777" w:rsidR="001600C1" w:rsidRDefault="00000000">
      <w:pPr>
        <w:rPr>
          <w:rFonts w:hint="eastAsia"/>
        </w:rPr>
      </w:pPr>
      <w:r>
        <w:t xml:space="preserve">        else:</w:t>
      </w:r>
    </w:p>
    <w:p w14:paraId="24EF2707" w14:textId="77777777" w:rsidR="001600C1" w:rsidRDefault="00000000">
      <w:pPr>
        <w:rPr>
          <w:rFonts w:hint="eastAsia"/>
        </w:rPr>
      </w:pPr>
      <w:r>
        <w:t xml:space="preserve">            raise ValueError(f'unknown beta schedule {beta_schedule}')</w:t>
      </w:r>
    </w:p>
    <w:p w14:paraId="05B8F7FC" w14:textId="77777777" w:rsidR="001600C1" w:rsidRDefault="001600C1">
      <w:pPr>
        <w:rPr>
          <w:rFonts w:hint="eastAsia"/>
        </w:rPr>
      </w:pPr>
    </w:p>
    <w:p w14:paraId="240E3A1E" w14:textId="77777777" w:rsidR="001600C1" w:rsidRDefault="00000000">
      <w:pPr>
        <w:rPr>
          <w:rFonts w:hint="eastAsia"/>
        </w:rPr>
      </w:pPr>
      <w:r>
        <w:t xml:space="preserve">        betas = beta_schedule_fn(timesteps)</w:t>
      </w:r>
    </w:p>
    <w:p w14:paraId="50D853E2" w14:textId="77777777" w:rsidR="001600C1" w:rsidRDefault="001600C1">
      <w:pPr>
        <w:rPr>
          <w:rFonts w:hint="eastAsia"/>
        </w:rPr>
      </w:pPr>
    </w:p>
    <w:p w14:paraId="1616EDC7" w14:textId="77777777" w:rsidR="001600C1" w:rsidRDefault="00000000">
      <w:pPr>
        <w:rPr>
          <w:rFonts w:hint="eastAsia"/>
        </w:rPr>
      </w:pPr>
      <w:r>
        <w:t xml:space="preserve">        alphas = 1. - betas</w:t>
      </w:r>
    </w:p>
    <w:p w14:paraId="08ACBB9F" w14:textId="77777777" w:rsidR="001600C1" w:rsidRDefault="00000000">
      <w:pPr>
        <w:rPr>
          <w:rFonts w:hint="eastAsia"/>
        </w:rPr>
      </w:pPr>
      <w:r>
        <w:t xml:space="preserve">        alphas_cumprod = torch.cumprod(alphas, dim=0)</w:t>
      </w:r>
    </w:p>
    <w:p w14:paraId="65A66B72" w14:textId="77777777" w:rsidR="001600C1" w:rsidRDefault="00000000">
      <w:pPr>
        <w:rPr>
          <w:rFonts w:hint="eastAsia"/>
        </w:rPr>
      </w:pPr>
      <w:r>
        <w:t xml:space="preserve">        alphas_cumprod_prev = F.pad(alphas_cumprod[:-1], (1, 0), value=1.)</w:t>
      </w:r>
    </w:p>
    <w:p w14:paraId="3C74E675" w14:textId="77777777" w:rsidR="001600C1" w:rsidRDefault="001600C1">
      <w:pPr>
        <w:rPr>
          <w:rFonts w:hint="eastAsia"/>
        </w:rPr>
      </w:pPr>
    </w:p>
    <w:p w14:paraId="6BB9DB83" w14:textId="77777777" w:rsidR="001600C1" w:rsidRDefault="00000000">
      <w:pPr>
        <w:rPr>
          <w:rFonts w:hint="eastAsia"/>
        </w:rPr>
      </w:pPr>
      <w:r>
        <w:t xml:space="preserve">        timesteps, = betas.shape</w:t>
      </w:r>
    </w:p>
    <w:p w14:paraId="54271598" w14:textId="77777777" w:rsidR="001600C1" w:rsidRDefault="00000000">
      <w:pPr>
        <w:rPr>
          <w:rFonts w:hint="eastAsia"/>
        </w:rPr>
      </w:pPr>
      <w:r>
        <w:t xml:space="preserve">        self.num_timesteps = int(timesteps)</w:t>
      </w:r>
    </w:p>
    <w:p w14:paraId="7A743C5C" w14:textId="77777777" w:rsidR="001600C1" w:rsidRDefault="001600C1">
      <w:pPr>
        <w:rPr>
          <w:rFonts w:hint="eastAsia"/>
        </w:rPr>
      </w:pPr>
    </w:p>
    <w:p w14:paraId="583C94F3" w14:textId="77777777" w:rsidR="001600C1" w:rsidRDefault="00000000">
      <w:pPr>
        <w:rPr>
          <w:rFonts w:hint="eastAsia"/>
        </w:rPr>
      </w:pPr>
      <w:r>
        <w:lastRenderedPageBreak/>
        <w:t xml:space="preserve">        self.sampling_timesteps = default(sampling_timesteps, timesteps)</w:t>
      </w:r>
    </w:p>
    <w:p w14:paraId="272B0E1D" w14:textId="77777777" w:rsidR="001600C1" w:rsidRDefault="00000000">
      <w:pPr>
        <w:rPr>
          <w:rFonts w:hint="eastAsia"/>
        </w:rPr>
      </w:pPr>
      <w:r>
        <w:t xml:space="preserve">        assert self.sampling_timesteps &lt;= timesteps</w:t>
      </w:r>
    </w:p>
    <w:p w14:paraId="39C92E3A" w14:textId="77777777" w:rsidR="001600C1" w:rsidRDefault="00000000">
      <w:pPr>
        <w:rPr>
          <w:rFonts w:hint="eastAsia"/>
        </w:rPr>
      </w:pPr>
      <w:r>
        <w:t xml:space="preserve">        self.is_ddim_sampling = self.sampling_timesteps &lt; timesteps</w:t>
      </w:r>
    </w:p>
    <w:p w14:paraId="75FF29AE" w14:textId="77777777" w:rsidR="001600C1" w:rsidRDefault="00000000">
      <w:pPr>
        <w:rPr>
          <w:rFonts w:hint="eastAsia"/>
        </w:rPr>
      </w:pPr>
      <w:r>
        <w:t xml:space="preserve">        self.ddim_sampling_eta = ddim_sampling_eta</w:t>
      </w:r>
    </w:p>
    <w:p w14:paraId="58EEE468" w14:textId="77777777" w:rsidR="001600C1" w:rsidRDefault="001600C1">
      <w:pPr>
        <w:rPr>
          <w:rFonts w:hint="eastAsia"/>
        </w:rPr>
      </w:pPr>
    </w:p>
    <w:p w14:paraId="5FBD4EB5" w14:textId="77777777" w:rsidR="001600C1" w:rsidRDefault="00000000">
      <w:pPr>
        <w:rPr>
          <w:rFonts w:hint="eastAsia"/>
        </w:rPr>
      </w:pPr>
      <w:r>
        <w:t xml:space="preserve">        register_buffer = lambda name, val: self.register_buffer(name, val.to(torch.float32))</w:t>
      </w:r>
    </w:p>
    <w:p w14:paraId="7C81694A" w14:textId="77777777" w:rsidR="001600C1" w:rsidRDefault="001600C1">
      <w:pPr>
        <w:rPr>
          <w:rFonts w:hint="eastAsia"/>
        </w:rPr>
      </w:pPr>
    </w:p>
    <w:p w14:paraId="0BB13F89" w14:textId="77777777" w:rsidR="001600C1" w:rsidRDefault="00000000">
      <w:pPr>
        <w:rPr>
          <w:rFonts w:hint="eastAsia"/>
        </w:rPr>
      </w:pPr>
      <w:r>
        <w:t xml:space="preserve">        register_buffer('betas', betas)</w:t>
      </w:r>
    </w:p>
    <w:p w14:paraId="29DF23CB" w14:textId="77777777" w:rsidR="001600C1" w:rsidRDefault="00000000">
      <w:pPr>
        <w:rPr>
          <w:rFonts w:hint="eastAsia"/>
        </w:rPr>
      </w:pPr>
      <w:r>
        <w:t xml:space="preserve">        register_buffer('alphas_cumprod', alphas_cumprod)</w:t>
      </w:r>
    </w:p>
    <w:p w14:paraId="706CDEFC" w14:textId="77777777" w:rsidR="001600C1" w:rsidRDefault="00000000">
      <w:pPr>
        <w:rPr>
          <w:rFonts w:hint="eastAsia"/>
        </w:rPr>
      </w:pPr>
      <w:r>
        <w:t xml:space="preserve">        register_buffer('alphas_cumprod_prev', alphas_cumprod_prev)</w:t>
      </w:r>
    </w:p>
    <w:p w14:paraId="1BB36B40" w14:textId="77777777" w:rsidR="001600C1" w:rsidRDefault="001600C1">
      <w:pPr>
        <w:rPr>
          <w:rFonts w:hint="eastAsia"/>
        </w:rPr>
      </w:pPr>
    </w:p>
    <w:p w14:paraId="4D2639E9" w14:textId="77777777" w:rsidR="001600C1" w:rsidRDefault="00000000">
      <w:pPr>
        <w:rPr>
          <w:rFonts w:hint="eastAsia"/>
        </w:rPr>
      </w:pPr>
      <w:r>
        <w:t xml:space="preserve">        register_buffer('sqrt_alphas_cumprod', torch.sqrt(alphas_cumprod))</w:t>
      </w:r>
    </w:p>
    <w:p w14:paraId="4E887A4F" w14:textId="77777777" w:rsidR="001600C1" w:rsidRDefault="00000000">
      <w:pPr>
        <w:rPr>
          <w:rFonts w:hint="eastAsia"/>
        </w:rPr>
      </w:pPr>
      <w:r>
        <w:t xml:space="preserve">        register_buffer('sqrt_one_minus_alphas_cumprod', torch.sqrt(1. - alphas_cumprod))</w:t>
      </w:r>
    </w:p>
    <w:p w14:paraId="64C8FA4B" w14:textId="77777777" w:rsidR="001600C1" w:rsidRDefault="00000000">
      <w:pPr>
        <w:rPr>
          <w:rFonts w:hint="eastAsia"/>
        </w:rPr>
      </w:pPr>
      <w:r>
        <w:t xml:space="preserve">        register_buffer('log_one_minus_alphas_cumprod', torch.log(1. - alphas_cumprod))</w:t>
      </w:r>
    </w:p>
    <w:p w14:paraId="0D370809" w14:textId="77777777" w:rsidR="001600C1" w:rsidRDefault="00000000">
      <w:pPr>
        <w:rPr>
          <w:rFonts w:hint="eastAsia"/>
        </w:rPr>
      </w:pPr>
      <w:r>
        <w:t xml:space="preserve">        register_buffer('sqrt_recip_alphas_cumprod', torch.sqrt(1. / alphas_cumprod))</w:t>
      </w:r>
    </w:p>
    <w:p w14:paraId="133BED41" w14:textId="77777777" w:rsidR="001600C1" w:rsidRDefault="00000000">
      <w:pPr>
        <w:rPr>
          <w:rFonts w:hint="eastAsia"/>
        </w:rPr>
      </w:pPr>
      <w:r>
        <w:t xml:space="preserve">        register_buffer('sqrt_recipm1_alphas_cumprod', torch.sqrt(1. / alphas_cumprod - 1))</w:t>
      </w:r>
    </w:p>
    <w:p w14:paraId="7D09A1FD" w14:textId="77777777" w:rsidR="001600C1" w:rsidRDefault="001600C1">
      <w:pPr>
        <w:rPr>
          <w:rFonts w:hint="eastAsia"/>
        </w:rPr>
      </w:pPr>
    </w:p>
    <w:p w14:paraId="75985CC5" w14:textId="77777777" w:rsidR="001600C1" w:rsidRDefault="00000000">
      <w:pPr>
        <w:rPr>
          <w:rFonts w:hint="eastAsia"/>
        </w:rPr>
      </w:pPr>
      <w:r>
        <w:t xml:space="preserve">        posterior_variance = betas * (1. - alphas_cumprod_prev) / (1. - alphas_cumprod)</w:t>
      </w:r>
    </w:p>
    <w:p w14:paraId="712BE720" w14:textId="77777777" w:rsidR="001600C1" w:rsidRDefault="00000000">
      <w:pPr>
        <w:rPr>
          <w:rFonts w:hint="eastAsia"/>
        </w:rPr>
      </w:pPr>
      <w:r>
        <w:t xml:space="preserve">        register_buffer('posterior_variance', posterior_variance)</w:t>
      </w:r>
    </w:p>
    <w:p w14:paraId="3C4EB6AE" w14:textId="77777777" w:rsidR="001600C1" w:rsidRDefault="00000000">
      <w:pPr>
        <w:rPr>
          <w:rFonts w:hint="eastAsia"/>
        </w:rPr>
      </w:pPr>
      <w:r>
        <w:t xml:space="preserve">        register_buffer('posterior_log_variance_clipped', torch.log(posterior_variance.clamp(min=1e-20)))</w:t>
      </w:r>
    </w:p>
    <w:p w14:paraId="32C2F506" w14:textId="77777777" w:rsidR="001600C1" w:rsidRDefault="00000000">
      <w:pPr>
        <w:rPr>
          <w:rFonts w:hint="eastAsia"/>
        </w:rPr>
      </w:pPr>
      <w:r>
        <w:t xml:space="preserve">        register_buffer('posterior_mean_coef1', betas * torch.sqrt(alphas_cumprod_prev) / (1. - alphas_cumprod))</w:t>
      </w:r>
    </w:p>
    <w:p w14:paraId="7C3EA96A" w14:textId="77777777" w:rsidR="001600C1" w:rsidRDefault="00000000">
      <w:pPr>
        <w:rPr>
          <w:rFonts w:hint="eastAsia"/>
        </w:rPr>
      </w:pPr>
      <w:r>
        <w:t xml:space="preserve">        register_buffer('posterior_mean_coef2', (1. - alphas_cumprod_prev) * torch.sqrt(alphas) / (1. - alphas_cumprod))</w:t>
      </w:r>
    </w:p>
    <w:p w14:paraId="0AF6373B" w14:textId="77777777" w:rsidR="001600C1" w:rsidRDefault="001600C1">
      <w:pPr>
        <w:rPr>
          <w:rFonts w:hint="eastAsia"/>
        </w:rPr>
      </w:pPr>
    </w:p>
    <w:p w14:paraId="22B17F51" w14:textId="77777777" w:rsidR="001600C1" w:rsidRDefault="00000000">
      <w:pPr>
        <w:rPr>
          <w:rFonts w:hint="eastAsia"/>
        </w:rPr>
      </w:pPr>
      <w:r>
        <w:t xml:space="preserve">        self.offset_noise_strength = offset_noise_strength</w:t>
      </w:r>
    </w:p>
    <w:p w14:paraId="0E6E18B3" w14:textId="77777777" w:rsidR="001600C1" w:rsidRDefault="001600C1">
      <w:pPr>
        <w:rPr>
          <w:rFonts w:hint="eastAsia"/>
        </w:rPr>
      </w:pPr>
    </w:p>
    <w:p w14:paraId="30B64F70" w14:textId="77777777" w:rsidR="001600C1" w:rsidRDefault="00000000">
      <w:pPr>
        <w:rPr>
          <w:rFonts w:hint="eastAsia"/>
        </w:rPr>
      </w:pPr>
      <w:r>
        <w:t xml:space="preserve">        snr = alphas_cumprod / (1 - alphas_cumprod)</w:t>
      </w:r>
    </w:p>
    <w:p w14:paraId="5D124F4E" w14:textId="77777777" w:rsidR="001600C1" w:rsidRDefault="001600C1">
      <w:pPr>
        <w:rPr>
          <w:rFonts w:hint="eastAsia"/>
        </w:rPr>
      </w:pPr>
    </w:p>
    <w:p w14:paraId="22795873" w14:textId="77777777" w:rsidR="001600C1" w:rsidRDefault="00000000">
      <w:pPr>
        <w:rPr>
          <w:rFonts w:hint="eastAsia"/>
        </w:rPr>
      </w:pPr>
      <w:r>
        <w:t xml:space="preserve">        if objective == 'pred_noise':</w:t>
      </w:r>
    </w:p>
    <w:p w14:paraId="244309F2" w14:textId="77777777" w:rsidR="001600C1" w:rsidRDefault="00000000">
      <w:pPr>
        <w:rPr>
          <w:rFonts w:hint="eastAsia"/>
        </w:rPr>
      </w:pPr>
      <w:r>
        <w:t xml:space="preserve">            register_buffer('loss_weight', snr / snr)</w:t>
      </w:r>
    </w:p>
    <w:p w14:paraId="3AE15E68" w14:textId="77777777" w:rsidR="001600C1" w:rsidRDefault="00000000">
      <w:pPr>
        <w:rPr>
          <w:rFonts w:hint="eastAsia"/>
        </w:rPr>
      </w:pPr>
      <w:r>
        <w:t xml:space="preserve">        elif objective == 'pred_x0':</w:t>
      </w:r>
    </w:p>
    <w:p w14:paraId="72EF9F49" w14:textId="77777777" w:rsidR="001600C1" w:rsidRDefault="00000000">
      <w:pPr>
        <w:rPr>
          <w:rFonts w:hint="eastAsia"/>
        </w:rPr>
      </w:pPr>
      <w:r>
        <w:t xml:space="preserve">            register_buffer('loss_weight', snr)</w:t>
      </w:r>
    </w:p>
    <w:p w14:paraId="6DBE95C0" w14:textId="77777777" w:rsidR="001600C1" w:rsidRDefault="00000000">
      <w:pPr>
        <w:rPr>
          <w:rFonts w:hint="eastAsia"/>
        </w:rPr>
      </w:pPr>
      <w:r>
        <w:t xml:space="preserve">        elif objective == 'pred_v':</w:t>
      </w:r>
    </w:p>
    <w:p w14:paraId="4383C5AF" w14:textId="77777777" w:rsidR="001600C1" w:rsidRDefault="00000000">
      <w:pPr>
        <w:rPr>
          <w:rFonts w:hint="eastAsia"/>
        </w:rPr>
      </w:pPr>
      <w:r>
        <w:t xml:space="preserve">            register_buffer('loss_weight', snr / (snr + 1))</w:t>
      </w:r>
    </w:p>
    <w:p w14:paraId="3143A9CF" w14:textId="77777777" w:rsidR="001600C1" w:rsidRDefault="001600C1">
      <w:pPr>
        <w:rPr>
          <w:rFonts w:hint="eastAsia"/>
        </w:rPr>
      </w:pPr>
    </w:p>
    <w:p w14:paraId="0BD63EDF" w14:textId="77777777" w:rsidR="001600C1" w:rsidRDefault="00000000">
      <w:pPr>
        <w:rPr>
          <w:rFonts w:hint="eastAsia"/>
        </w:rPr>
      </w:pPr>
      <w:r>
        <w:t xml:space="preserve">        self.normalize = normalize_to_neg_one_to_one if auto_normalize else identity</w:t>
      </w:r>
    </w:p>
    <w:p w14:paraId="3536AE3B" w14:textId="77777777" w:rsidR="001600C1" w:rsidRDefault="00000000">
      <w:pPr>
        <w:rPr>
          <w:rFonts w:hint="eastAsia"/>
        </w:rPr>
      </w:pPr>
      <w:r>
        <w:t xml:space="preserve">        self.unnormalize = unnormalize_to_zero_to_one if auto_normalize else identity</w:t>
      </w:r>
    </w:p>
    <w:p w14:paraId="0DC6D046" w14:textId="77777777" w:rsidR="001600C1" w:rsidRDefault="001600C1">
      <w:pPr>
        <w:rPr>
          <w:rFonts w:hint="eastAsia"/>
        </w:rPr>
      </w:pPr>
    </w:p>
    <w:p w14:paraId="1F30C1CF" w14:textId="77777777" w:rsidR="001600C1" w:rsidRDefault="00000000">
      <w:pPr>
        <w:rPr>
          <w:rFonts w:hint="eastAsia"/>
        </w:rPr>
      </w:pPr>
      <w:r>
        <w:t xml:space="preserve">    @property</w:t>
      </w:r>
    </w:p>
    <w:p w14:paraId="2C87D467" w14:textId="77777777" w:rsidR="001600C1" w:rsidRDefault="00000000">
      <w:pPr>
        <w:rPr>
          <w:rFonts w:hint="eastAsia"/>
        </w:rPr>
      </w:pPr>
      <w:r>
        <w:t xml:space="preserve">    def device(self):</w:t>
      </w:r>
    </w:p>
    <w:p w14:paraId="71EC41B7" w14:textId="77777777" w:rsidR="001600C1" w:rsidRDefault="00000000">
      <w:pPr>
        <w:rPr>
          <w:rFonts w:hint="eastAsia"/>
        </w:rPr>
      </w:pPr>
      <w:r>
        <w:t xml:space="preserve">        return self.betas.device</w:t>
      </w:r>
    </w:p>
    <w:p w14:paraId="0FA20291" w14:textId="77777777" w:rsidR="001600C1" w:rsidRDefault="001600C1">
      <w:pPr>
        <w:rPr>
          <w:rFonts w:hint="eastAsia"/>
        </w:rPr>
      </w:pPr>
    </w:p>
    <w:p w14:paraId="55493C88" w14:textId="77777777" w:rsidR="001600C1" w:rsidRDefault="00000000">
      <w:pPr>
        <w:rPr>
          <w:rFonts w:hint="eastAsia"/>
        </w:rPr>
      </w:pPr>
      <w:r>
        <w:t xml:space="preserve">    def predict_start_from_noise(self, x_t, t, noise):</w:t>
      </w:r>
    </w:p>
    <w:p w14:paraId="75A40EA9" w14:textId="77777777" w:rsidR="001600C1" w:rsidRDefault="00000000">
      <w:pPr>
        <w:rPr>
          <w:rFonts w:hint="eastAsia"/>
        </w:rPr>
      </w:pPr>
      <w:r>
        <w:t xml:space="preserve">        return (</w:t>
      </w:r>
    </w:p>
    <w:p w14:paraId="31D360C2" w14:textId="77777777" w:rsidR="001600C1" w:rsidRDefault="00000000">
      <w:pPr>
        <w:rPr>
          <w:rFonts w:hint="eastAsia"/>
        </w:rPr>
      </w:pPr>
      <w:r>
        <w:t xml:space="preserve">            extract(self.sqrt_recip_alphas_cumprod, t, x_t.shape) * x_t -</w:t>
      </w:r>
    </w:p>
    <w:p w14:paraId="1533B398" w14:textId="77777777" w:rsidR="001600C1" w:rsidRDefault="00000000">
      <w:pPr>
        <w:rPr>
          <w:rFonts w:hint="eastAsia"/>
        </w:rPr>
      </w:pPr>
      <w:r>
        <w:t xml:space="preserve">            extract(self.sqrt_recipm1_alphas_cumprod, t, x_t.shape) * noise</w:t>
      </w:r>
    </w:p>
    <w:p w14:paraId="7B7D7BC6" w14:textId="77777777" w:rsidR="001600C1" w:rsidRDefault="00000000">
      <w:pPr>
        <w:rPr>
          <w:rFonts w:hint="eastAsia"/>
        </w:rPr>
      </w:pPr>
      <w:r>
        <w:t xml:space="preserve">        )</w:t>
      </w:r>
    </w:p>
    <w:p w14:paraId="1802458E" w14:textId="77777777" w:rsidR="001600C1" w:rsidRDefault="001600C1">
      <w:pPr>
        <w:rPr>
          <w:rFonts w:hint="eastAsia"/>
        </w:rPr>
      </w:pPr>
    </w:p>
    <w:p w14:paraId="2A331E59" w14:textId="77777777" w:rsidR="001600C1" w:rsidRDefault="00000000">
      <w:pPr>
        <w:rPr>
          <w:rFonts w:hint="eastAsia"/>
        </w:rPr>
      </w:pPr>
      <w:r>
        <w:t xml:space="preserve">    def predict_noise_from_start(self, x_t, t, x0):</w:t>
      </w:r>
    </w:p>
    <w:p w14:paraId="061FF3EF" w14:textId="77777777" w:rsidR="001600C1" w:rsidRDefault="00000000">
      <w:pPr>
        <w:rPr>
          <w:rFonts w:hint="eastAsia"/>
        </w:rPr>
      </w:pPr>
      <w:r>
        <w:t xml:space="preserve">        return (</w:t>
      </w:r>
    </w:p>
    <w:p w14:paraId="12DDC2C3" w14:textId="77777777" w:rsidR="001600C1" w:rsidRDefault="00000000">
      <w:pPr>
        <w:rPr>
          <w:rFonts w:hint="eastAsia"/>
        </w:rPr>
      </w:pPr>
      <w:r>
        <w:t xml:space="preserve">            (extract(self.sqrt_recip_alphas_cumprod, t, x_t.shape) * x_t - x0) /</w:t>
      </w:r>
    </w:p>
    <w:p w14:paraId="60856963" w14:textId="77777777" w:rsidR="001600C1" w:rsidRDefault="00000000">
      <w:pPr>
        <w:rPr>
          <w:rFonts w:hint="eastAsia"/>
        </w:rPr>
      </w:pPr>
      <w:r>
        <w:t xml:space="preserve">            extract(self.sqrt_recipm1_alphas_cumprod, t, x_t.shape)</w:t>
      </w:r>
    </w:p>
    <w:p w14:paraId="7928DDCB" w14:textId="77777777" w:rsidR="001600C1" w:rsidRDefault="00000000">
      <w:pPr>
        <w:rPr>
          <w:rFonts w:hint="eastAsia"/>
        </w:rPr>
      </w:pPr>
      <w:r>
        <w:t xml:space="preserve">        )</w:t>
      </w:r>
    </w:p>
    <w:p w14:paraId="2FD1A4FD" w14:textId="77777777" w:rsidR="001600C1" w:rsidRDefault="001600C1">
      <w:pPr>
        <w:rPr>
          <w:rFonts w:hint="eastAsia"/>
        </w:rPr>
      </w:pPr>
    </w:p>
    <w:p w14:paraId="18B35BA6" w14:textId="77777777" w:rsidR="001600C1" w:rsidRDefault="00000000">
      <w:pPr>
        <w:rPr>
          <w:rFonts w:hint="eastAsia"/>
        </w:rPr>
      </w:pPr>
      <w:r>
        <w:t xml:space="preserve">    def predict_v(self, x_start, t, noise):</w:t>
      </w:r>
    </w:p>
    <w:p w14:paraId="33CFABB3" w14:textId="77777777" w:rsidR="001600C1" w:rsidRDefault="00000000">
      <w:pPr>
        <w:rPr>
          <w:rFonts w:hint="eastAsia"/>
        </w:rPr>
      </w:pPr>
      <w:r>
        <w:lastRenderedPageBreak/>
        <w:t xml:space="preserve">        return (</w:t>
      </w:r>
    </w:p>
    <w:p w14:paraId="40FAB4F0" w14:textId="77777777" w:rsidR="001600C1" w:rsidRDefault="00000000">
      <w:pPr>
        <w:rPr>
          <w:rFonts w:hint="eastAsia"/>
        </w:rPr>
      </w:pPr>
      <w:r>
        <w:t xml:space="preserve">            extract(self.sqrt_alphas_cumprod, t, x_start.shape) * noise -</w:t>
      </w:r>
    </w:p>
    <w:p w14:paraId="6CFC3CE4" w14:textId="77777777" w:rsidR="001600C1" w:rsidRDefault="00000000">
      <w:pPr>
        <w:rPr>
          <w:rFonts w:hint="eastAsia"/>
        </w:rPr>
      </w:pPr>
      <w:r>
        <w:t xml:space="preserve">            extract(self.sqrt_one_minus_alphas_cumprod, t, x_start.shape) * x_start</w:t>
      </w:r>
    </w:p>
    <w:p w14:paraId="23B8F1A3" w14:textId="77777777" w:rsidR="001600C1" w:rsidRDefault="00000000">
      <w:pPr>
        <w:rPr>
          <w:rFonts w:hint="eastAsia"/>
        </w:rPr>
      </w:pPr>
      <w:r>
        <w:t xml:space="preserve">        )</w:t>
      </w:r>
    </w:p>
    <w:p w14:paraId="091AC8F8" w14:textId="77777777" w:rsidR="001600C1" w:rsidRDefault="001600C1">
      <w:pPr>
        <w:rPr>
          <w:rFonts w:hint="eastAsia"/>
        </w:rPr>
      </w:pPr>
    </w:p>
    <w:p w14:paraId="639C81E5" w14:textId="77777777" w:rsidR="001600C1" w:rsidRDefault="00000000">
      <w:pPr>
        <w:rPr>
          <w:rFonts w:hint="eastAsia"/>
        </w:rPr>
      </w:pPr>
      <w:r>
        <w:t xml:space="preserve">    def predict_start_from_v(self, x_t, t, v):</w:t>
      </w:r>
    </w:p>
    <w:p w14:paraId="06302A0D" w14:textId="77777777" w:rsidR="001600C1" w:rsidRDefault="00000000">
      <w:pPr>
        <w:rPr>
          <w:rFonts w:hint="eastAsia"/>
        </w:rPr>
      </w:pPr>
      <w:r>
        <w:t xml:space="preserve">        return (</w:t>
      </w:r>
    </w:p>
    <w:p w14:paraId="00C9F1DE" w14:textId="77777777" w:rsidR="001600C1" w:rsidRDefault="00000000">
      <w:pPr>
        <w:rPr>
          <w:rFonts w:hint="eastAsia"/>
        </w:rPr>
      </w:pPr>
      <w:r>
        <w:t xml:space="preserve">            extract(self.sqrt_alphas_cumprod, t, x_t.shape) * x_t -</w:t>
      </w:r>
    </w:p>
    <w:p w14:paraId="5E508D84" w14:textId="77777777" w:rsidR="001600C1" w:rsidRDefault="00000000">
      <w:pPr>
        <w:rPr>
          <w:rFonts w:hint="eastAsia"/>
        </w:rPr>
      </w:pPr>
      <w:r>
        <w:t xml:space="preserve">            extract(self.sqrt_one_minus_alphas_cumprod, t, x_t.shape) * v</w:t>
      </w:r>
    </w:p>
    <w:p w14:paraId="5351DFD0" w14:textId="77777777" w:rsidR="001600C1" w:rsidRDefault="00000000">
      <w:pPr>
        <w:rPr>
          <w:rFonts w:hint="eastAsia"/>
        </w:rPr>
      </w:pPr>
      <w:r>
        <w:t xml:space="preserve">        )</w:t>
      </w:r>
    </w:p>
    <w:p w14:paraId="07041239" w14:textId="77777777" w:rsidR="001600C1" w:rsidRDefault="001600C1">
      <w:pPr>
        <w:rPr>
          <w:rFonts w:hint="eastAsia"/>
        </w:rPr>
      </w:pPr>
    </w:p>
    <w:p w14:paraId="423BB826" w14:textId="77777777" w:rsidR="001600C1" w:rsidRDefault="00000000">
      <w:pPr>
        <w:rPr>
          <w:rFonts w:hint="eastAsia"/>
        </w:rPr>
      </w:pPr>
      <w:r>
        <w:t xml:space="preserve">    def q_posterior(self, x_start, x_t, t):</w:t>
      </w:r>
    </w:p>
    <w:p w14:paraId="0814606D" w14:textId="77777777" w:rsidR="001600C1" w:rsidRDefault="00000000">
      <w:pPr>
        <w:rPr>
          <w:rFonts w:hint="eastAsia"/>
        </w:rPr>
      </w:pPr>
      <w:r>
        <w:t xml:space="preserve">        posterior_mean = (</w:t>
      </w:r>
    </w:p>
    <w:p w14:paraId="10C3E82D" w14:textId="77777777" w:rsidR="001600C1" w:rsidRDefault="00000000">
      <w:pPr>
        <w:rPr>
          <w:rFonts w:hint="eastAsia"/>
        </w:rPr>
      </w:pPr>
      <w:r>
        <w:t xml:space="preserve">            extract(self.posterior_mean_coef1, t, x_t.shape) * x_start +</w:t>
      </w:r>
    </w:p>
    <w:p w14:paraId="46AED120" w14:textId="77777777" w:rsidR="001600C1" w:rsidRDefault="00000000">
      <w:pPr>
        <w:rPr>
          <w:rFonts w:hint="eastAsia"/>
        </w:rPr>
      </w:pPr>
      <w:r>
        <w:t xml:space="preserve">            extract(self.posterior_mean_coef2, t, x_t.shape) * x_t</w:t>
      </w:r>
    </w:p>
    <w:p w14:paraId="3B999D1B" w14:textId="77777777" w:rsidR="001600C1" w:rsidRDefault="00000000">
      <w:pPr>
        <w:rPr>
          <w:rFonts w:hint="eastAsia"/>
        </w:rPr>
      </w:pPr>
      <w:r>
        <w:t xml:space="preserve">        )</w:t>
      </w:r>
    </w:p>
    <w:p w14:paraId="0F2CDE8B" w14:textId="77777777" w:rsidR="001600C1" w:rsidRDefault="00000000">
      <w:pPr>
        <w:rPr>
          <w:rFonts w:hint="eastAsia"/>
        </w:rPr>
      </w:pPr>
      <w:r>
        <w:t xml:space="preserve">        posterior_variance = extract(self.posterior_variance, t, x_t.shape)</w:t>
      </w:r>
    </w:p>
    <w:p w14:paraId="476223C8" w14:textId="77777777" w:rsidR="001600C1" w:rsidRDefault="00000000">
      <w:pPr>
        <w:rPr>
          <w:rFonts w:hint="eastAsia"/>
        </w:rPr>
      </w:pPr>
      <w:r>
        <w:t xml:space="preserve">        posterior_log_variance_clipped = extract(self.posterior_log_variance_clipped, t, x_t.shape)</w:t>
      </w:r>
    </w:p>
    <w:p w14:paraId="1B038CB8" w14:textId="77777777" w:rsidR="001600C1" w:rsidRDefault="00000000">
      <w:pPr>
        <w:rPr>
          <w:rFonts w:hint="eastAsia"/>
        </w:rPr>
      </w:pPr>
      <w:r>
        <w:t xml:space="preserve">        return posterior_mean, posterior_variance, posterior_log_variance_clipped</w:t>
      </w:r>
    </w:p>
    <w:p w14:paraId="723A393F" w14:textId="77777777" w:rsidR="001600C1" w:rsidRDefault="001600C1">
      <w:pPr>
        <w:rPr>
          <w:rFonts w:hint="eastAsia"/>
        </w:rPr>
      </w:pPr>
    </w:p>
    <w:p w14:paraId="3EB30DE3" w14:textId="77777777" w:rsidR="001600C1" w:rsidRDefault="00000000">
      <w:pPr>
        <w:rPr>
          <w:rFonts w:hint="eastAsia"/>
        </w:rPr>
      </w:pPr>
      <w:r>
        <w:t xml:space="preserve">    def model_predictions(self, x, t, x_self_cond=None, clip_x_start=False, rederive_pred_noise=False):</w:t>
      </w:r>
    </w:p>
    <w:p w14:paraId="76289BCC" w14:textId="77777777" w:rsidR="001600C1" w:rsidRDefault="00000000">
      <w:pPr>
        <w:rPr>
          <w:rFonts w:hint="eastAsia"/>
        </w:rPr>
      </w:pPr>
      <w:r>
        <w:t xml:space="preserve">        model_output = self.model(x, t, x_self_cond)</w:t>
      </w:r>
    </w:p>
    <w:p w14:paraId="0EEDD540" w14:textId="77777777" w:rsidR="001600C1" w:rsidRDefault="00000000">
      <w:pPr>
        <w:rPr>
          <w:rFonts w:hint="eastAsia"/>
        </w:rPr>
      </w:pPr>
      <w:r>
        <w:t xml:space="preserve">        maybe_clip = partial(torch.clamp, min=-1., max=1.) if clip_x_start else identity</w:t>
      </w:r>
    </w:p>
    <w:p w14:paraId="551AC0B4" w14:textId="77777777" w:rsidR="001600C1" w:rsidRDefault="001600C1">
      <w:pPr>
        <w:rPr>
          <w:rFonts w:hint="eastAsia"/>
        </w:rPr>
      </w:pPr>
    </w:p>
    <w:p w14:paraId="7E5FAC07" w14:textId="77777777" w:rsidR="001600C1" w:rsidRDefault="00000000">
      <w:pPr>
        <w:rPr>
          <w:rFonts w:hint="eastAsia"/>
        </w:rPr>
      </w:pPr>
      <w:r>
        <w:t xml:space="preserve">        if self.objective == 'pred_noise':</w:t>
      </w:r>
    </w:p>
    <w:p w14:paraId="3757854D" w14:textId="77777777" w:rsidR="001600C1" w:rsidRDefault="00000000">
      <w:pPr>
        <w:rPr>
          <w:rFonts w:hint="eastAsia"/>
        </w:rPr>
      </w:pPr>
      <w:r>
        <w:t xml:space="preserve">            pred_noise = model_output</w:t>
      </w:r>
    </w:p>
    <w:p w14:paraId="33A19F15" w14:textId="77777777" w:rsidR="001600C1" w:rsidRDefault="00000000">
      <w:pPr>
        <w:rPr>
          <w:rFonts w:hint="eastAsia"/>
        </w:rPr>
      </w:pPr>
      <w:r>
        <w:t xml:space="preserve">            x_start = self.predict_start_from_noise(x, t, pred_noise)</w:t>
      </w:r>
    </w:p>
    <w:p w14:paraId="5A60C6BD" w14:textId="77777777" w:rsidR="001600C1" w:rsidRDefault="00000000">
      <w:pPr>
        <w:rPr>
          <w:rFonts w:hint="eastAsia"/>
        </w:rPr>
      </w:pPr>
      <w:r>
        <w:lastRenderedPageBreak/>
        <w:t xml:space="preserve">            x_start = maybe_clip(x_start)</w:t>
      </w:r>
    </w:p>
    <w:p w14:paraId="4DB51FE5" w14:textId="77777777" w:rsidR="001600C1" w:rsidRDefault="00000000">
      <w:pPr>
        <w:rPr>
          <w:rFonts w:hint="eastAsia"/>
        </w:rPr>
      </w:pPr>
      <w:r>
        <w:t xml:space="preserve">            if clip_x_start and rederive_pred_noise:</w:t>
      </w:r>
    </w:p>
    <w:p w14:paraId="389568DC" w14:textId="77777777" w:rsidR="001600C1" w:rsidRDefault="00000000">
      <w:pPr>
        <w:rPr>
          <w:rFonts w:hint="eastAsia"/>
        </w:rPr>
      </w:pPr>
      <w:r>
        <w:t xml:space="preserve">                pred_noise = self.predict_noise_from_start(x, t, x_start)</w:t>
      </w:r>
    </w:p>
    <w:p w14:paraId="56E4A380" w14:textId="77777777" w:rsidR="001600C1" w:rsidRDefault="001600C1">
      <w:pPr>
        <w:rPr>
          <w:rFonts w:hint="eastAsia"/>
        </w:rPr>
      </w:pPr>
    </w:p>
    <w:p w14:paraId="1C614EB4" w14:textId="77777777" w:rsidR="001600C1" w:rsidRDefault="00000000">
      <w:pPr>
        <w:rPr>
          <w:rFonts w:hint="eastAsia"/>
        </w:rPr>
      </w:pPr>
      <w:r>
        <w:t xml:space="preserve">        elif self.objective == 'pred_x0':</w:t>
      </w:r>
    </w:p>
    <w:p w14:paraId="5C1503C4" w14:textId="77777777" w:rsidR="001600C1" w:rsidRDefault="00000000">
      <w:pPr>
        <w:rPr>
          <w:rFonts w:hint="eastAsia"/>
        </w:rPr>
      </w:pPr>
      <w:r>
        <w:t xml:space="preserve">            x_start = model_output</w:t>
      </w:r>
    </w:p>
    <w:p w14:paraId="2D3E4EC5" w14:textId="77777777" w:rsidR="001600C1" w:rsidRDefault="00000000">
      <w:pPr>
        <w:rPr>
          <w:rFonts w:hint="eastAsia"/>
        </w:rPr>
      </w:pPr>
      <w:r>
        <w:t xml:space="preserve">            x_start = maybe_clip(x_start)</w:t>
      </w:r>
    </w:p>
    <w:p w14:paraId="4A60A9DE" w14:textId="77777777" w:rsidR="001600C1" w:rsidRDefault="00000000">
      <w:pPr>
        <w:rPr>
          <w:rFonts w:hint="eastAsia"/>
        </w:rPr>
      </w:pPr>
      <w:r>
        <w:t xml:space="preserve">            pred_noise = self.predict_noise_from_start(x, t, x_start)</w:t>
      </w:r>
    </w:p>
    <w:p w14:paraId="79617C5E" w14:textId="77777777" w:rsidR="001600C1" w:rsidRDefault="001600C1">
      <w:pPr>
        <w:rPr>
          <w:rFonts w:hint="eastAsia"/>
        </w:rPr>
      </w:pPr>
    </w:p>
    <w:p w14:paraId="2BED105F" w14:textId="77777777" w:rsidR="001600C1" w:rsidRDefault="00000000">
      <w:pPr>
        <w:rPr>
          <w:rFonts w:hint="eastAsia"/>
        </w:rPr>
      </w:pPr>
      <w:r>
        <w:t xml:space="preserve">        elif self.objective == 'pred_v':</w:t>
      </w:r>
    </w:p>
    <w:p w14:paraId="4099C77B" w14:textId="77777777" w:rsidR="001600C1" w:rsidRDefault="00000000">
      <w:pPr>
        <w:rPr>
          <w:rFonts w:hint="eastAsia"/>
        </w:rPr>
      </w:pPr>
      <w:r>
        <w:t xml:space="preserve">            v = model_output</w:t>
      </w:r>
    </w:p>
    <w:p w14:paraId="668691A6" w14:textId="77777777" w:rsidR="001600C1" w:rsidRDefault="00000000">
      <w:pPr>
        <w:rPr>
          <w:rFonts w:hint="eastAsia"/>
        </w:rPr>
      </w:pPr>
      <w:r>
        <w:t xml:space="preserve">            x_start = self.predict_start_from_v(x, t, v)</w:t>
      </w:r>
    </w:p>
    <w:p w14:paraId="538E7095" w14:textId="77777777" w:rsidR="001600C1" w:rsidRDefault="00000000">
      <w:pPr>
        <w:rPr>
          <w:rFonts w:hint="eastAsia"/>
        </w:rPr>
      </w:pPr>
      <w:r>
        <w:t xml:space="preserve">            x_start = maybe_clip(x_start)</w:t>
      </w:r>
    </w:p>
    <w:p w14:paraId="1A81F7D2" w14:textId="77777777" w:rsidR="001600C1" w:rsidRDefault="00000000">
      <w:pPr>
        <w:rPr>
          <w:rFonts w:hint="eastAsia"/>
        </w:rPr>
      </w:pPr>
      <w:r>
        <w:t xml:space="preserve">            pred_noise = self.predict_noise_from_start(x, t, x_start)</w:t>
      </w:r>
    </w:p>
    <w:p w14:paraId="070CF827" w14:textId="77777777" w:rsidR="001600C1" w:rsidRDefault="001600C1">
      <w:pPr>
        <w:rPr>
          <w:rFonts w:hint="eastAsia"/>
        </w:rPr>
      </w:pPr>
    </w:p>
    <w:p w14:paraId="1798A0E0" w14:textId="77777777" w:rsidR="001600C1" w:rsidRDefault="00000000">
      <w:pPr>
        <w:rPr>
          <w:rFonts w:hint="eastAsia"/>
        </w:rPr>
      </w:pPr>
      <w:r>
        <w:t xml:space="preserve">        return ModelPrediction(pred_noise, x_start)</w:t>
      </w:r>
    </w:p>
    <w:p w14:paraId="55606766" w14:textId="77777777" w:rsidR="001600C1" w:rsidRDefault="001600C1">
      <w:pPr>
        <w:rPr>
          <w:rFonts w:hint="eastAsia"/>
        </w:rPr>
      </w:pPr>
    </w:p>
    <w:p w14:paraId="6E6B8C78" w14:textId="77777777" w:rsidR="001600C1" w:rsidRDefault="00000000">
      <w:pPr>
        <w:rPr>
          <w:rFonts w:hint="eastAsia"/>
        </w:rPr>
      </w:pPr>
      <w:r>
        <w:t xml:space="preserve">    def p_mean_variance(self, x, t, x_self_cond=None, clip_denoised=True):</w:t>
      </w:r>
    </w:p>
    <w:p w14:paraId="2EF8BE52" w14:textId="77777777" w:rsidR="001600C1" w:rsidRDefault="00000000">
      <w:pPr>
        <w:rPr>
          <w:rFonts w:hint="eastAsia"/>
        </w:rPr>
      </w:pPr>
      <w:r>
        <w:t xml:space="preserve">        preds = self.model_predictions(x, t, x_self_cond)</w:t>
      </w:r>
    </w:p>
    <w:p w14:paraId="17AA2AD4" w14:textId="77777777" w:rsidR="001600C1" w:rsidRDefault="00000000">
      <w:pPr>
        <w:rPr>
          <w:rFonts w:hint="eastAsia"/>
        </w:rPr>
      </w:pPr>
      <w:r>
        <w:t xml:space="preserve">        x_start = preds.pred_x_start</w:t>
      </w:r>
    </w:p>
    <w:p w14:paraId="7639D517" w14:textId="77777777" w:rsidR="001600C1" w:rsidRDefault="001600C1">
      <w:pPr>
        <w:rPr>
          <w:rFonts w:hint="eastAsia"/>
        </w:rPr>
      </w:pPr>
    </w:p>
    <w:p w14:paraId="23B0B789" w14:textId="77777777" w:rsidR="001600C1" w:rsidRDefault="00000000">
      <w:pPr>
        <w:rPr>
          <w:rFonts w:hint="eastAsia"/>
        </w:rPr>
      </w:pPr>
      <w:r>
        <w:t xml:space="preserve">        if clip_denoised:</w:t>
      </w:r>
    </w:p>
    <w:p w14:paraId="4D7DD710" w14:textId="77777777" w:rsidR="001600C1" w:rsidRDefault="00000000">
      <w:pPr>
        <w:rPr>
          <w:rFonts w:hint="eastAsia"/>
        </w:rPr>
      </w:pPr>
      <w:r>
        <w:t xml:space="preserve">            x_start.clamp_(-1., 1.)</w:t>
      </w:r>
    </w:p>
    <w:p w14:paraId="6FB067E9" w14:textId="77777777" w:rsidR="001600C1" w:rsidRDefault="001600C1">
      <w:pPr>
        <w:rPr>
          <w:rFonts w:hint="eastAsia"/>
        </w:rPr>
      </w:pPr>
    </w:p>
    <w:p w14:paraId="5D8F5373" w14:textId="77777777" w:rsidR="001600C1" w:rsidRDefault="00000000">
      <w:pPr>
        <w:rPr>
          <w:rFonts w:hint="eastAsia"/>
        </w:rPr>
      </w:pPr>
      <w:r>
        <w:t xml:space="preserve">        model_mean, posterior_variance, posterior_log_variance = self.q_posterior(x_start=x_start, x_t=x, t=t)</w:t>
      </w:r>
    </w:p>
    <w:p w14:paraId="5E813BB7" w14:textId="77777777" w:rsidR="001600C1" w:rsidRDefault="00000000">
      <w:pPr>
        <w:rPr>
          <w:rFonts w:hint="eastAsia"/>
        </w:rPr>
      </w:pPr>
      <w:r>
        <w:t xml:space="preserve">        return model_mean, posterior_variance, posterior_log_variance, x_start</w:t>
      </w:r>
    </w:p>
    <w:p w14:paraId="1EDCCCA0" w14:textId="77777777" w:rsidR="001600C1" w:rsidRDefault="001600C1">
      <w:pPr>
        <w:rPr>
          <w:rFonts w:hint="eastAsia"/>
        </w:rPr>
      </w:pPr>
    </w:p>
    <w:p w14:paraId="17A2D43E" w14:textId="77777777" w:rsidR="001600C1" w:rsidRDefault="00000000">
      <w:pPr>
        <w:rPr>
          <w:rFonts w:hint="eastAsia"/>
        </w:rPr>
      </w:pPr>
      <w:r>
        <w:t xml:space="preserve">    @torch.inference_mode()</w:t>
      </w:r>
    </w:p>
    <w:p w14:paraId="5CB51840" w14:textId="77777777" w:rsidR="001600C1" w:rsidRDefault="00000000">
      <w:pPr>
        <w:rPr>
          <w:rFonts w:hint="eastAsia"/>
        </w:rPr>
      </w:pPr>
      <w:r>
        <w:lastRenderedPageBreak/>
        <w:t xml:space="preserve">    def p_sample(self, x, t: int, x_self_cond=None):</w:t>
      </w:r>
    </w:p>
    <w:p w14:paraId="2A704544" w14:textId="77777777" w:rsidR="001600C1" w:rsidRDefault="00000000">
      <w:pPr>
        <w:rPr>
          <w:rFonts w:hint="eastAsia"/>
        </w:rPr>
      </w:pPr>
      <w:r>
        <w:t xml:space="preserve">        b, *_, device = *x.shape, self.device</w:t>
      </w:r>
    </w:p>
    <w:p w14:paraId="301DF867" w14:textId="77777777" w:rsidR="001600C1" w:rsidRDefault="00000000">
      <w:pPr>
        <w:rPr>
          <w:rFonts w:hint="eastAsia"/>
        </w:rPr>
      </w:pPr>
      <w:r>
        <w:t xml:space="preserve">        batched_times = torch.full((b,), t, device=device, dtype=torch.long)</w:t>
      </w:r>
    </w:p>
    <w:p w14:paraId="08CF51D3" w14:textId="77777777" w:rsidR="001600C1" w:rsidRDefault="00000000">
      <w:pPr>
        <w:rPr>
          <w:rFonts w:hint="eastAsia"/>
        </w:rPr>
      </w:pPr>
      <w:r>
        <w:t xml:space="preserve">        model_mean, _, model_log_variance, x_start = self.p_mean_variance(x=x, t=batched_times, x_self_cond=x_self_cond, clip_denoised=True)</w:t>
      </w:r>
    </w:p>
    <w:p w14:paraId="1482CD4B" w14:textId="77777777" w:rsidR="001600C1" w:rsidRDefault="00000000">
      <w:pPr>
        <w:rPr>
          <w:rFonts w:hint="eastAsia"/>
        </w:rPr>
      </w:pPr>
      <w:r>
        <w:t xml:space="preserve">        noise = torch.randn_like(x) if t &gt; 0 else 0.</w:t>
      </w:r>
    </w:p>
    <w:p w14:paraId="790A6E37" w14:textId="77777777" w:rsidR="001600C1" w:rsidRDefault="00000000">
      <w:pPr>
        <w:rPr>
          <w:rFonts w:hint="eastAsia"/>
        </w:rPr>
      </w:pPr>
      <w:r>
        <w:t xml:space="preserve">        pred_img = model_mean + (0.5 * model_log_variance).exp() * noise</w:t>
      </w:r>
    </w:p>
    <w:p w14:paraId="2033281F" w14:textId="77777777" w:rsidR="001600C1" w:rsidRDefault="00000000">
      <w:pPr>
        <w:rPr>
          <w:rFonts w:hint="eastAsia"/>
        </w:rPr>
      </w:pPr>
      <w:r>
        <w:t xml:space="preserve">        return pred_img, x_start</w:t>
      </w:r>
    </w:p>
    <w:p w14:paraId="6596F5B7" w14:textId="77777777" w:rsidR="001600C1" w:rsidRDefault="001600C1">
      <w:pPr>
        <w:rPr>
          <w:rFonts w:hint="eastAsia"/>
        </w:rPr>
      </w:pPr>
    </w:p>
    <w:p w14:paraId="6B5D601E" w14:textId="77777777" w:rsidR="001600C1" w:rsidRDefault="00000000">
      <w:pPr>
        <w:rPr>
          <w:rFonts w:hint="eastAsia"/>
        </w:rPr>
      </w:pPr>
      <w:r>
        <w:t xml:space="preserve">    @torch.inference_mode()</w:t>
      </w:r>
    </w:p>
    <w:p w14:paraId="783D5BA7" w14:textId="77777777" w:rsidR="001600C1" w:rsidRDefault="00000000">
      <w:pPr>
        <w:rPr>
          <w:rFonts w:hint="eastAsia"/>
        </w:rPr>
      </w:pPr>
      <w:r>
        <w:t xml:space="preserve">    def p_sample_loop(self, shape, return_all_timesteps=False):</w:t>
      </w:r>
    </w:p>
    <w:p w14:paraId="64F20024" w14:textId="77777777" w:rsidR="001600C1" w:rsidRDefault="00000000">
      <w:pPr>
        <w:rPr>
          <w:rFonts w:hint="eastAsia"/>
        </w:rPr>
      </w:pPr>
      <w:r>
        <w:t xml:space="preserve">        batch, device = shape[0], self.device</w:t>
      </w:r>
    </w:p>
    <w:p w14:paraId="32FC4344" w14:textId="77777777" w:rsidR="001600C1" w:rsidRDefault="001600C1">
      <w:pPr>
        <w:rPr>
          <w:rFonts w:hint="eastAsia"/>
        </w:rPr>
      </w:pPr>
    </w:p>
    <w:p w14:paraId="12AD478C" w14:textId="77777777" w:rsidR="001600C1" w:rsidRDefault="00000000">
      <w:pPr>
        <w:rPr>
          <w:rFonts w:hint="eastAsia"/>
        </w:rPr>
      </w:pPr>
      <w:r>
        <w:t xml:space="preserve">        img = torch.randn(shape, device=device)</w:t>
      </w:r>
    </w:p>
    <w:p w14:paraId="1C9E700C" w14:textId="77777777" w:rsidR="001600C1" w:rsidRDefault="00000000">
      <w:pPr>
        <w:rPr>
          <w:rFonts w:hint="eastAsia"/>
        </w:rPr>
      </w:pPr>
      <w:r>
        <w:t xml:space="preserve">        imgs = [img]</w:t>
      </w:r>
    </w:p>
    <w:p w14:paraId="053D39F4" w14:textId="77777777" w:rsidR="001600C1" w:rsidRDefault="001600C1">
      <w:pPr>
        <w:rPr>
          <w:rFonts w:hint="eastAsia"/>
        </w:rPr>
      </w:pPr>
    </w:p>
    <w:p w14:paraId="18E504F5" w14:textId="77777777" w:rsidR="001600C1" w:rsidRDefault="00000000">
      <w:pPr>
        <w:rPr>
          <w:rFonts w:hint="eastAsia"/>
        </w:rPr>
      </w:pPr>
      <w:r>
        <w:t xml:space="preserve">        x_start = None</w:t>
      </w:r>
    </w:p>
    <w:p w14:paraId="24FBF124" w14:textId="77777777" w:rsidR="001600C1" w:rsidRDefault="001600C1">
      <w:pPr>
        <w:rPr>
          <w:rFonts w:hint="eastAsia"/>
        </w:rPr>
      </w:pPr>
    </w:p>
    <w:p w14:paraId="705EA627" w14:textId="77777777" w:rsidR="001600C1" w:rsidRDefault="00000000">
      <w:pPr>
        <w:rPr>
          <w:rFonts w:hint="eastAsia"/>
        </w:rPr>
      </w:pPr>
      <w:r>
        <w:t xml:space="preserve">        for t in tqdm(reversed(range(0, self.num_timesteps)), desc='sampling loop time step', total=self.num_timesteps):</w:t>
      </w:r>
    </w:p>
    <w:p w14:paraId="7A190938" w14:textId="77777777" w:rsidR="001600C1" w:rsidRDefault="00000000">
      <w:pPr>
        <w:rPr>
          <w:rFonts w:hint="eastAsia"/>
        </w:rPr>
      </w:pPr>
      <w:r>
        <w:t xml:space="preserve">            self_cond = x_start if self.self_condition else None</w:t>
      </w:r>
    </w:p>
    <w:p w14:paraId="2D83AEA5" w14:textId="77777777" w:rsidR="001600C1" w:rsidRDefault="00000000">
      <w:pPr>
        <w:rPr>
          <w:rFonts w:hint="eastAsia"/>
        </w:rPr>
      </w:pPr>
      <w:r>
        <w:t xml:space="preserve">            img, x_start = self.p_sample(img, t, self_cond)</w:t>
      </w:r>
    </w:p>
    <w:p w14:paraId="2FCFA8D0" w14:textId="77777777" w:rsidR="001600C1" w:rsidRDefault="00000000">
      <w:pPr>
        <w:rPr>
          <w:rFonts w:hint="eastAsia"/>
        </w:rPr>
      </w:pPr>
      <w:r>
        <w:t xml:space="preserve">            imgs.append(img)</w:t>
      </w:r>
    </w:p>
    <w:p w14:paraId="4C8C083B" w14:textId="77777777" w:rsidR="001600C1" w:rsidRDefault="001600C1">
      <w:pPr>
        <w:rPr>
          <w:rFonts w:hint="eastAsia"/>
        </w:rPr>
      </w:pPr>
    </w:p>
    <w:p w14:paraId="3324A304" w14:textId="77777777" w:rsidR="001600C1" w:rsidRDefault="00000000">
      <w:pPr>
        <w:rPr>
          <w:rFonts w:hint="eastAsia"/>
        </w:rPr>
      </w:pPr>
      <w:r>
        <w:t xml:space="preserve">        ret = img if not return_all_timesteps else torch.stack(imgs, dim=1)</w:t>
      </w:r>
    </w:p>
    <w:p w14:paraId="1F8E934B" w14:textId="77777777" w:rsidR="001600C1" w:rsidRDefault="00000000">
      <w:pPr>
        <w:rPr>
          <w:rFonts w:hint="eastAsia"/>
        </w:rPr>
      </w:pPr>
      <w:r>
        <w:t xml:space="preserve">        ret = self.unnormalize(ret)</w:t>
      </w:r>
    </w:p>
    <w:p w14:paraId="3BB5589F" w14:textId="77777777" w:rsidR="001600C1" w:rsidRDefault="00000000">
      <w:pPr>
        <w:rPr>
          <w:rFonts w:hint="eastAsia"/>
        </w:rPr>
      </w:pPr>
      <w:r>
        <w:t xml:space="preserve">        return ret</w:t>
      </w:r>
    </w:p>
    <w:p w14:paraId="3715A454" w14:textId="77777777" w:rsidR="001600C1" w:rsidRDefault="001600C1">
      <w:pPr>
        <w:rPr>
          <w:rFonts w:hint="eastAsia"/>
        </w:rPr>
      </w:pPr>
    </w:p>
    <w:p w14:paraId="544DF8D1" w14:textId="77777777" w:rsidR="001600C1" w:rsidRDefault="00000000">
      <w:pPr>
        <w:rPr>
          <w:rFonts w:hint="eastAsia"/>
        </w:rPr>
      </w:pPr>
      <w:r>
        <w:t xml:space="preserve">    @torch.inference_mode()</w:t>
      </w:r>
    </w:p>
    <w:p w14:paraId="4E4F3CA5" w14:textId="77777777" w:rsidR="001600C1" w:rsidRDefault="00000000">
      <w:pPr>
        <w:rPr>
          <w:rFonts w:hint="eastAsia"/>
        </w:rPr>
      </w:pPr>
      <w:r>
        <w:lastRenderedPageBreak/>
        <w:t xml:space="preserve">    def ddim_sample(self, shape, return_all_timesteps=False):</w:t>
      </w:r>
    </w:p>
    <w:p w14:paraId="50D67429" w14:textId="77777777" w:rsidR="001600C1" w:rsidRDefault="00000000">
      <w:pPr>
        <w:rPr>
          <w:rFonts w:hint="eastAsia"/>
        </w:rPr>
      </w:pPr>
      <w:r>
        <w:t xml:space="preserve">        batch, device, total_timesteps, sampling_timesteps, eta, objective = shape[0], self.device, self.num_timesteps, self.sampling_timesteps, self.ddim_sampling_eta, self.objective</w:t>
      </w:r>
    </w:p>
    <w:p w14:paraId="4E332A27" w14:textId="77777777" w:rsidR="001600C1" w:rsidRDefault="001600C1">
      <w:pPr>
        <w:rPr>
          <w:rFonts w:hint="eastAsia"/>
        </w:rPr>
      </w:pPr>
    </w:p>
    <w:p w14:paraId="1BE4EB2B" w14:textId="77777777" w:rsidR="001600C1" w:rsidRDefault="00000000">
      <w:pPr>
        <w:rPr>
          <w:rFonts w:hint="eastAsia"/>
        </w:rPr>
      </w:pPr>
      <w:r>
        <w:t xml:space="preserve">        times = torch.linspace(-1, total_timesteps - 1, steps=sampling_timesteps + 1)</w:t>
      </w:r>
    </w:p>
    <w:p w14:paraId="381E91A9" w14:textId="77777777" w:rsidR="001600C1" w:rsidRDefault="00000000">
      <w:pPr>
        <w:rPr>
          <w:rFonts w:hint="eastAsia"/>
        </w:rPr>
      </w:pPr>
      <w:r>
        <w:t xml:space="preserve">        times = list(reversed(times.int().tolist()))</w:t>
      </w:r>
    </w:p>
    <w:p w14:paraId="07C6CD5A" w14:textId="77777777" w:rsidR="001600C1" w:rsidRDefault="00000000">
      <w:pPr>
        <w:rPr>
          <w:rFonts w:hint="eastAsia"/>
        </w:rPr>
      </w:pPr>
      <w:r>
        <w:t xml:space="preserve">        time_pairs = list(zip(times[:-1], times[1:]))</w:t>
      </w:r>
    </w:p>
    <w:p w14:paraId="70C097B6" w14:textId="77777777" w:rsidR="001600C1" w:rsidRDefault="001600C1">
      <w:pPr>
        <w:rPr>
          <w:rFonts w:hint="eastAsia"/>
        </w:rPr>
      </w:pPr>
    </w:p>
    <w:p w14:paraId="27890CCA" w14:textId="77777777" w:rsidR="001600C1" w:rsidRDefault="00000000">
      <w:pPr>
        <w:rPr>
          <w:rFonts w:hint="eastAsia"/>
        </w:rPr>
      </w:pPr>
      <w:r>
        <w:t xml:space="preserve">        img = torch.randn(shape, device=device)</w:t>
      </w:r>
    </w:p>
    <w:p w14:paraId="4FBC7BF8" w14:textId="77777777" w:rsidR="001600C1" w:rsidRDefault="00000000">
      <w:pPr>
        <w:rPr>
          <w:rFonts w:hint="eastAsia"/>
        </w:rPr>
      </w:pPr>
      <w:r>
        <w:t xml:space="preserve">        imgs = [img]</w:t>
      </w:r>
    </w:p>
    <w:p w14:paraId="0CECCA17" w14:textId="77777777" w:rsidR="001600C1" w:rsidRDefault="001600C1">
      <w:pPr>
        <w:rPr>
          <w:rFonts w:hint="eastAsia"/>
        </w:rPr>
      </w:pPr>
    </w:p>
    <w:p w14:paraId="73118488" w14:textId="77777777" w:rsidR="001600C1" w:rsidRDefault="00000000">
      <w:pPr>
        <w:rPr>
          <w:rFonts w:hint="eastAsia"/>
        </w:rPr>
      </w:pPr>
      <w:r>
        <w:t xml:space="preserve">        x_start = None</w:t>
      </w:r>
    </w:p>
    <w:p w14:paraId="02164DBF" w14:textId="77777777" w:rsidR="001600C1" w:rsidRDefault="001600C1">
      <w:pPr>
        <w:rPr>
          <w:rFonts w:hint="eastAsia"/>
        </w:rPr>
      </w:pPr>
    </w:p>
    <w:p w14:paraId="2CB14113" w14:textId="77777777" w:rsidR="001600C1" w:rsidRDefault="00000000">
      <w:pPr>
        <w:rPr>
          <w:rFonts w:hint="eastAsia"/>
        </w:rPr>
      </w:pPr>
      <w:r>
        <w:t xml:space="preserve">        for time, time_next in tqdm(time_pairs, desc='sampling loop time step'):</w:t>
      </w:r>
    </w:p>
    <w:p w14:paraId="271A4196" w14:textId="77777777" w:rsidR="001600C1" w:rsidRDefault="00000000">
      <w:pPr>
        <w:rPr>
          <w:rFonts w:hint="eastAsia"/>
        </w:rPr>
      </w:pPr>
      <w:r>
        <w:t xml:space="preserve">            time_cond = torch.full((batch,), time, device=device, dtype=torch.long)</w:t>
      </w:r>
    </w:p>
    <w:p w14:paraId="3552CD24" w14:textId="77777777" w:rsidR="001600C1" w:rsidRDefault="00000000">
      <w:pPr>
        <w:rPr>
          <w:rFonts w:hint="eastAsia"/>
        </w:rPr>
      </w:pPr>
      <w:r>
        <w:t xml:space="preserve">            self_cond = x_start if self.self_condition else None</w:t>
      </w:r>
    </w:p>
    <w:p w14:paraId="4494BA04" w14:textId="77777777" w:rsidR="001600C1" w:rsidRDefault="00000000">
      <w:pPr>
        <w:rPr>
          <w:rFonts w:hint="eastAsia"/>
        </w:rPr>
      </w:pPr>
      <w:r>
        <w:t xml:space="preserve">            pred_noise, x_start, *_ = self.model_predictions(img, time_cond, self_cond, clip_x_start=True, rederive_pred_noise=True)</w:t>
      </w:r>
    </w:p>
    <w:p w14:paraId="18B1006D" w14:textId="77777777" w:rsidR="001600C1" w:rsidRDefault="001600C1">
      <w:pPr>
        <w:rPr>
          <w:rFonts w:hint="eastAsia"/>
        </w:rPr>
      </w:pPr>
    </w:p>
    <w:p w14:paraId="596A0853" w14:textId="77777777" w:rsidR="001600C1" w:rsidRDefault="00000000">
      <w:pPr>
        <w:rPr>
          <w:rFonts w:hint="eastAsia"/>
        </w:rPr>
      </w:pPr>
      <w:r>
        <w:t xml:space="preserve">            if time_next &lt; 0:</w:t>
      </w:r>
    </w:p>
    <w:p w14:paraId="53CE30DE" w14:textId="77777777" w:rsidR="001600C1" w:rsidRDefault="00000000">
      <w:pPr>
        <w:rPr>
          <w:rFonts w:hint="eastAsia"/>
        </w:rPr>
      </w:pPr>
      <w:r>
        <w:t xml:space="preserve">                img = x_start</w:t>
      </w:r>
    </w:p>
    <w:p w14:paraId="283590E3" w14:textId="77777777" w:rsidR="001600C1" w:rsidRDefault="00000000">
      <w:pPr>
        <w:rPr>
          <w:rFonts w:hint="eastAsia"/>
        </w:rPr>
      </w:pPr>
      <w:r>
        <w:t xml:space="preserve">                imgs.append(img)</w:t>
      </w:r>
    </w:p>
    <w:p w14:paraId="2A041EF2" w14:textId="77777777" w:rsidR="001600C1" w:rsidRDefault="00000000">
      <w:pPr>
        <w:rPr>
          <w:rFonts w:hint="eastAsia"/>
        </w:rPr>
      </w:pPr>
      <w:r>
        <w:t xml:space="preserve">                continue</w:t>
      </w:r>
    </w:p>
    <w:p w14:paraId="7B23F284" w14:textId="77777777" w:rsidR="001600C1" w:rsidRDefault="001600C1">
      <w:pPr>
        <w:rPr>
          <w:rFonts w:hint="eastAsia"/>
        </w:rPr>
      </w:pPr>
    </w:p>
    <w:p w14:paraId="2D1BB288" w14:textId="77777777" w:rsidR="001600C1" w:rsidRDefault="00000000">
      <w:pPr>
        <w:rPr>
          <w:rFonts w:hint="eastAsia"/>
        </w:rPr>
      </w:pPr>
      <w:r>
        <w:t xml:space="preserve">            alpha = self.alphas_cumprod[time]</w:t>
      </w:r>
    </w:p>
    <w:p w14:paraId="1A9CD98F" w14:textId="77777777" w:rsidR="001600C1" w:rsidRDefault="00000000">
      <w:pPr>
        <w:rPr>
          <w:rFonts w:hint="eastAsia"/>
        </w:rPr>
      </w:pPr>
      <w:r>
        <w:t xml:space="preserve">            alpha_next = self.alphas_cumprod[time_next]</w:t>
      </w:r>
    </w:p>
    <w:p w14:paraId="0E5307BD" w14:textId="77777777" w:rsidR="001600C1" w:rsidRDefault="001600C1">
      <w:pPr>
        <w:rPr>
          <w:rFonts w:hint="eastAsia"/>
        </w:rPr>
      </w:pPr>
    </w:p>
    <w:p w14:paraId="225C8766" w14:textId="77777777" w:rsidR="001600C1" w:rsidRDefault="00000000">
      <w:pPr>
        <w:rPr>
          <w:rFonts w:hint="eastAsia"/>
        </w:rPr>
      </w:pPr>
      <w:r>
        <w:t xml:space="preserve">            sigma = eta * ((1 - alpha / alpha_next) * (1 - alpha_next) / (1 - alpha)).sqrt()</w:t>
      </w:r>
    </w:p>
    <w:p w14:paraId="52C30E33" w14:textId="77777777" w:rsidR="001600C1" w:rsidRDefault="00000000">
      <w:pPr>
        <w:rPr>
          <w:rFonts w:hint="eastAsia"/>
        </w:rPr>
      </w:pPr>
      <w:r>
        <w:lastRenderedPageBreak/>
        <w:t xml:space="preserve">            c = (1 - alpha_next - sigma ** 2).sqrt()</w:t>
      </w:r>
    </w:p>
    <w:p w14:paraId="20049292" w14:textId="77777777" w:rsidR="001600C1" w:rsidRDefault="001600C1">
      <w:pPr>
        <w:rPr>
          <w:rFonts w:hint="eastAsia"/>
        </w:rPr>
      </w:pPr>
    </w:p>
    <w:p w14:paraId="6A77AEEC" w14:textId="77777777" w:rsidR="001600C1" w:rsidRDefault="00000000">
      <w:pPr>
        <w:rPr>
          <w:rFonts w:hint="eastAsia"/>
        </w:rPr>
      </w:pPr>
      <w:r>
        <w:t xml:space="preserve">            noise = torch.randn_like(img)</w:t>
      </w:r>
    </w:p>
    <w:p w14:paraId="0C7E834E" w14:textId="77777777" w:rsidR="001600C1" w:rsidRDefault="001600C1">
      <w:pPr>
        <w:rPr>
          <w:rFonts w:hint="eastAsia"/>
        </w:rPr>
      </w:pPr>
    </w:p>
    <w:p w14:paraId="6C800C91" w14:textId="77777777" w:rsidR="001600C1" w:rsidRDefault="00000000">
      <w:pPr>
        <w:rPr>
          <w:rFonts w:hint="eastAsia"/>
        </w:rPr>
      </w:pPr>
      <w:r>
        <w:t xml:space="preserve">            img = x_start * alpha_next.sqrt() + c * pred_noise + sigma * noise</w:t>
      </w:r>
    </w:p>
    <w:p w14:paraId="076F1097" w14:textId="77777777" w:rsidR="001600C1" w:rsidRDefault="00000000">
      <w:pPr>
        <w:rPr>
          <w:rFonts w:hint="eastAsia"/>
        </w:rPr>
      </w:pPr>
      <w:r>
        <w:t xml:space="preserve">            imgs.append(img)</w:t>
      </w:r>
    </w:p>
    <w:p w14:paraId="4ADC1259" w14:textId="77777777" w:rsidR="001600C1" w:rsidRDefault="001600C1">
      <w:pPr>
        <w:rPr>
          <w:rFonts w:hint="eastAsia"/>
        </w:rPr>
      </w:pPr>
    </w:p>
    <w:p w14:paraId="77B8C196" w14:textId="77777777" w:rsidR="001600C1" w:rsidRDefault="00000000">
      <w:pPr>
        <w:rPr>
          <w:rFonts w:hint="eastAsia"/>
        </w:rPr>
      </w:pPr>
      <w:r>
        <w:t xml:space="preserve">        ret = img if not return_all_timesteps else torch.stack(imgs, dim=1)</w:t>
      </w:r>
    </w:p>
    <w:p w14:paraId="05E78EDB" w14:textId="77777777" w:rsidR="001600C1" w:rsidRDefault="00000000">
      <w:pPr>
        <w:rPr>
          <w:rFonts w:hint="eastAsia"/>
        </w:rPr>
      </w:pPr>
      <w:r>
        <w:t xml:space="preserve">        ret = self.unnormalize(ret)</w:t>
      </w:r>
    </w:p>
    <w:p w14:paraId="1F6028AC" w14:textId="77777777" w:rsidR="001600C1" w:rsidRDefault="00000000">
      <w:pPr>
        <w:rPr>
          <w:rFonts w:hint="eastAsia"/>
        </w:rPr>
      </w:pPr>
      <w:r>
        <w:t xml:space="preserve">        return ret</w:t>
      </w:r>
    </w:p>
    <w:p w14:paraId="47052267" w14:textId="77777777" w:rsidR="001600C1" w:rsidRDefault="001600C1">
      <w:pPr>
        <w:rPr>
          <w:rFonts w:hint="eastAsia"/>
        </w:rPr>
      </w:pPr>
    </w:p>
    <w:p w14:paraId="2B05B40B" w14:textId="77777777" w:rsidR="001600C1" w:rsidRDefault="00000000">
      <w:pPr>
        <w:rPr>
          <w:rFonts w:hint="eastAsia"/>
        </w:rPr>
      </w:pPr>
      <w:r>
        <w:t xml:space="preserve">    @torch.inference_mode()</w:t>
      </w:r>
    </w:p>
    <w:p w14:paraId="14D8CFAF" w14:textId="77777777" w:rsidR="001600C1" w:rsidRDefault="00000000">
      <w:pPr>
        <w:rPr>
          <w:rFonts w:hint="eastAsia"/>
        </w:rPr>
      </w:pPr>
      <w:r>
        <w:t xml:space="preserve">    def sample(self, batch_size=16, return_all_timesteps=False):</w:t>
      </w:r>
    </w:p>
    <w:p w14:paraId="5CA41D34" w14:textId="77777777" w:rsidR="001600C1" w:rsidRDefault="00000000">
      <w:pPr>
        <w:rPr>
          <w:rFonts w:hint="eastAsia"/>
        </w:rPr>
      </w:pPr>
      <w:r>
        <w:t xml:space="preserve">        (h, w), channels = self.image_size, self.channels</w:t>
      </w:r>
    </w:p>
    <w:p w14:paraId="1F012950" w14:textId="77777777" w:rsidR="001600C1" w:rsidRDefault="00000000">
      <w:pPr>
        <w:rPr>
          <w:rFonts w:hint="eastAsia"/>
        </w:rPr>
      </w:pPr>
      <w:r>
        <w:t xml:space="preserve">        sample_fn = self.p_sample_loop if not self.is_ddim_sampling else self.ddim_sample</w:t>
      </w:r>
    </w:p>
    <w:p w14:paraId="0A9A983D" w14:textId="77777777" w:rsidR="001600C1" w:rsidRDefault="00000000">
      <w:pPr>
        <w:rPr>
          <w:rFonts w:hint="eastAsia"/>
        </w:rPr>
      </w:pPr>
      <w:r>
        <w:t xml:space="preserve">        return sample_fn((batch_size, channels, h, w), return_all_timesteps=return_all_timesteps)</w:t>
      </w:r>
    </w:p>
    <w:p w14:paraId="67CF1C26" w14:textId="77777777" w:rsidR="001600C1" w:rsidRDefault="001600C1">
      <w:pPr>
        <w:rPr>
          <w:rFonts w:hint="eastAsia"/>
        </w:rPr>
      </w:pPr>
    </w:p>
    <w:p w14:paraId="0F77BC4B" w14:textId="77777777" w:rsidR="001600C1" w:rsidRDefault="00000000">
      <w:pPr>
        <w:rPr>
          <w:rFonts w:hint="eastAsia"/>
        </w:rPr>
      </w:pPr>
      <w:r>
        <w:t xml:space="preserve">    def q_sample(self, x_start, t, noise=None):</w:t>
      </w:r>
    </w:p>
    <w:p w14:paraId="7F7F3E97" w14:textId="77777777" w:rsidR="001600C1" w:rsidRDefault="00000000">
      <w:pPr>
        <w:rPr>
          <w:rFonts w:hint="eastAsia"/>
        </w:rPr>
      </w:pPr>
      <w:r>
        <w:t xml:space="preserve">        noise = default(noise, lambda: torch.randn_like(x_start))</w:t>
      </w:r>
    </w:p>
    <w:p w14:paraId="4F9133A5" w14:textId="77777777" w:rsidR="001600C1" w:rsidRDefault="00000000">
      <w:pPr>
        <w:rPr>
          <w:rFonts w:hint="eastAsia"/>
        </w:rPr>
      </w:pPr>
      <w:r>
        <w:t xml:space="preserve">        return (</w:t>
      </w:r>
    </w:p>
    <w:p w14:paraId="10772679" w14:textId="77777777" w:rsidR="001600C1" w:rsidRDefault="00000000">
      <w:pPr>
        <w:rPr>
          <w:rFonts w:hint="eastAsia"/>
        </w:rPr>
      </w:pPr>
      <w:r>
        <w:t xml:space="preserve">            extract(self.sqrt_alphas_cumprod, t, x_start.shape) * x_start +</w:t>
      </w:r>
    </w:p>
    <w:p w14:paraId="460BA827" w14:textId="77777777" w:rsidR="001600C1" w:rsidRDefault="00000000">
      <w:pPr>
        <w:rPr>
          <w:rFonts w:hint="eastAsia"/>
        </w:rPr>
      </w:pPr>
      <w:r>
        <w:t xml:space="preserve">            extract(self.sqrt_one_minus_alphas_cumprod, t, x_start.shape) * noise</w:t>
      </w:r>
    </w:p>
    <w:p w14:paraId="483EC2D9" w14:textId="77777777" w:rsidR="001600C1" w:rsidRDefault="00000000">
      <w:pPr>
        <w:rPr>
          <w:rFonts w:hint="eastAsia"/>
        </w:rPr>
      </w:pPr>
      <w:r>
        <w:t xml:space="preserve">        )</w:t>
      </w:r>
    </w:p>
    <w:p w14:paraId="2AC5E124" w14:textId="77777777" w:rsidR="001600C1" w:rsidRDefault="001600C1">
      <w:pPr>
        <w:rPr>
          <w:rFonts w:hint="eastAsia"/>
        </w:rPr>
      </w:pPr>
    </w:p>
    <w:p w14:paraId="045AE18C" w14:textId="77777777" w:rsidR="001600C1" w:rsidRDefault="00000000">
      <w:pPr>
        <w:rPr>
          <w:rFonts w:hint="eastAsia"/>
        </w:rPr>
      </w:pPr>
      <w:r>
        <w:t xml:space="preserve">    def p_losses(self, x_start, t, noise=None, offset_noise_strength=None):</w:t>
      </w:r>
    </w:p>
    <w:p w14:paraId="2D8B6591" w14:textId="77777777" w:rsidR="001600C1" w:rsidRDefault="00000000">
      <w:pPr>
        <w:rPr>
          <w:rFonts w:hint="eastAsia"/>
        </w:rPr>
      </w:pPr>
      <w:r>
        <w:t xml:space="preserve">        b, c, h, w = x_start.shape</w:t>
      </w:r>
    </w:p>
    <w:p w14:paraId="57C43DDF" w14:textId="77777777" w:rsidR="001600C1" w:rsidRDefault="001600C1">
      <w:pPr>
        <w:rPr>
          <w:rFonts w:hint="eastAsia"/>
        </w:rPr>
      </w:pPr>
    </w:p>
    <w:p w14:paraId="1E8677D2" w14:textId="77777777" w:rsidR="001600C1" w:rsidRDefault="00000000">
      <w:pPr>
        <w:rPr>
          <w:rFonts w:hint="eastAsia"/>
        </w:rPr>
      </w:pPr>
      <w:r>
        <w:t xml:space="preserve">        noise = default(noise, lambda: torch.randn_like(x_start))</w:t>
      </w:r>
    </w:p>
    <w:p w14:paraId="27AF64AB" w14:textId="77777777" w:rsidR="001600C1" w:rsidRDefault="001600C1">
      <w:pPr>
        <w:rPr>
          <w:rFonts w:hint="eastAsia"/>
        </w:rPr>
      </w:pPr>
    </w:p>
    <w:p w14:paraId="0EB5C280" w14:textId="77777777" w:rsidR="001600C1" w:rsidRDefault="00000000">
      <w:pPr>
        <w:rPr>
          <w:rFonts w:hint="eastAsia"/>
        </w:rPr>
      </w:pPr>
      <w:r>
        <w:t xml:space="preserve">        offset_noise_strength = default(offset_noise_strength, self.offset_noise_strength)</w:t>
      </w:r>
    </w:p>
    <w:p w14:paraId="6DF35BD3" w14:textId="77777777" w:rsidR="001600C1" w:rsidRDefault="001600C1">
      <w:pPr>
        <w:rPr>
          <w:rFonts w:hint="eastAsia"/>
        </w:rPr>
      </w:pPr>
    </w:p>
    <w:p w14:paraId="2C1697C1" w14:textId="77777777" w:rsidR="001600C1" w:rsidRDefault="00000000">
      <w:pPr>
        <w:rPr>
          <w:rFonts w:hint="eastAsia"/>
        </w:rPr>
      </w:pPr>
      <w:r>
        <w:t xml:space="preserve">        if offset_noise_strength &gt; 0.:</w:t>
      </w:r>
    </w:p>
    <w:p w14:paraId="79C88261" w14:textId="77777777" w:rsidR="001600C1" w:rsidRDefault="00000000">
      <w:pPr>
        <w:rPr>
          <w:rFonts w:hint="eastAsia"/>
        </w:rPr>
      </w:pPr>
      <w:r>
        <w:t xml:space="preserve">            offset = torch.randn(x_start.shape[0], 1, 1, 1, device=x_start.device) * offset_noise_strength</w:t>
      </w:r>
    </w:p>
    <w:p w14:paraId="1C3EB714" w14:textId="77777777" w:rsidR="001600C1" w:rsidRDefault="00000000">
      <w:pPr>
        <w:rPr>
          <w:rFonts w:hint="eastAsia"/>
        </w:rPr>
      </w:pPr>
      <w:r>
        <w:t xml:space="preserve">            noise = noise + offset</w:t>
      </w:r>
    </w:p>
    <w:p w14:paraId="2D024D36" w14:textId="77777777" w:rsidR="001600C1" w:rsidRDefault="001600C1">
      <w:pPr>
        <w:rPr>
          <w:rFonts w:hint="eastAsia"/>
        </w:rPr>
      </w:pPr>
    </w:p>
    <w:p w14:paraId="4C58ED61" w14:textId="77777777" w:rsidR="001600C1" w:rsidRDefault="00000000">
      <w:pPr>
        <w:rPr>
          <w:rFonts w:hint="eastAsia"/>
        </w:rPr>
      </w:pPr>
      <w:r>
        <w:t xml:space="preserve">        x = self.q_sample(x_start=x_start, t=t, noise=noise)</w:t>
      </w:r>
    </w:p>
    <w:p w14:paraId="0A977723" w14:textId="77777777" w:rsidR="001600C1" w:rsidRDefault="001600C1">
      <w:pPr>
        <w:rPr>
          <w:rFonts w:hint="eastAsia"/>
        </w:rPr>
      </w:pPr>
    </w:p>
    <w:p w14:paraId="6FC22578" w14:textId="77777777" w:rsidR="001600C1" w:rsidRDefault="00000000">
      <w:pPr>
        <w:rPr>
          <w:rFonts w:hint="eastAsia"/>
        </w:rPr>
      </w:pPr>
      <w:r>
        <w:t xml:space="preserve">        x_self_cond = None</w:t>
      </w:r>
    </w:p>
    <w:p w14:paraId="06246FCC" w14:textId="77777777" w:rsidR="001600C1" w:rsidRDefault="00000000">
      <w:pPr>
        <w:rPr>
          <w:rFonts w:hint="eastAsia"/>
        </w:rPr>
      </w:pPr>
      <w:r>
        <w:t xml:space="preserve">        if self.self_condition:</w:t>
      </w:r>
    </w:p>
    <w:p w14:paraId="3EE19AAF" w14:textId="77777777" w:rsidR="001600C1" w:rsidRDefault="00000000">
      <w:pPr>
        <w:rPr>
          <w:rFonts w:hint="eastAsia"/>
        </w:rPr>
      </w:pPr>
      <w:r>
        <w:t xml:space="preserve">            x_self_cond = self.q_sample(x_start=x_start, t=t)</w:t>
      </w:r>
    </w:p>
    <w:p w14:paraId="6FF8008A" w14:textId="77777777" w:rsidR="001600C1" w:rsidRDefault="00000000">
      <w:pPr>
        <w:rPr>
          <w:rFonts w:hint="eastAsia"/>
        </w:rPr>
      </w:pPr>
      <w:r>
        <w:t xml:space="preserve">            x_self_cond.detach_()</w:t>
      </w:r>
    </w:p>
    <w:p w14:paraId="1839AD97" w14:textId="77777777" w:rsidR="001600C1" w:rsidRDefault="001600C1">
      <w:pPr>
        <w:rPr>
          <w:rFonts w:hint="eastAsia"/>
        </w:rPr>
      </w:pPr>
    </w:p>
    <w:p w14:paraId="77C52C47" w14:textId="77777777" w:rsidR="001600C1" w:rsidRDefault="00000000">
      <w:pPr>
        <w:rPr>
          <w:rFonts w:hint="eastAsia"/>
        </w:rPr>
      </w:pPr>
      <w:r>
        <w:t xml:space="preserve">        model_out = self.model(x, t, x_self_cond)</w:t>
      </w:r>
    </w:p>
    <w:p w14:paraId="6240A95C" w14:textId="77777777" w:rsidR="001600C1" w:rsidRDefault="001600C1">
      <w:pPr>
        <w:rPr>
          <w:rFonts w:hint="eastAsia"/>
        </w:rPr>
      </w:pPr>
    </w:p>
    <w:p w14:paraId="65AE1B24" w14:textId="77777777" w:rsidR="001600C1" w:rsidRDefault="00000000">
      <w:pPr>
        <w:rPr>
          <w:rFonts w:hint="eastAsia"/>
        </w:rPr>
      </w:pPr>
      <w:r>
        <w:t xml:space="preserve">        if self.objective == 'pred_noise':</w:t>
      </w:r>
    </w:p>
    <w:p w14:paraId="6354236B" w14:textId="77777777" w:rsidR="001600C1" w:rsidRDefault="00000000">
      <w:pPr>
        <w:rPr>
          <w:rFonts w:hint="eastAsia"/>
        </w:rPr>
      </w:pPr>
      <w:r>
        <w:t xml:space="preserve">            target = noise</w:t>
      </w:r>
    </w:p>
    <w:p w14:paraId="2DDFBCEE" w14:textId="77777777" w:rsidR="001600C1" w:rsidRDefault="00000000">
      <w:pPr>
        <w:rPr>
          <w:rFonts w:hint="eastAsia"/>
        </w:rPr>
      </w:pPr>
      <w:r>
        <w:t xml:space="preserve">        elif self.objective == 'pred_x0':</w:t>
      </w:r>
    </w:p>
    <w:p w14:paraId="7B5FB001" w14:textId="77777777" w:rsidR="001600C1" w:rsidRDefault="00000000">
      <w:pPr>
        <w:rPr>
          <w:rFonts w:hint="eastAsia"/>
        </w:rPr>
      </w:pPr>
      <w:r>
        <w:t xml:space="preserve">            target = x_start</w:t>
      </w:r>
    </w:p>
    <w:p w14:paraId="20F00363" w14:textId="77777777" w:rsidR="001600C1" w:rsidRDefault="00000000">
      <w:pPr>
        <w:rPr>
          <w:rFonts w:hint="eastAsia"/>
        </w:rPr>
      </w:pPr>
      <w:r>
        <w:t xml:space="preserve">        elif self.objective == 'pred_v':</w:t>
      </w:r>
    </w:p>
    <w:p w14:paraId="32BEAB88" w14:textId="77777777" w:rsidR="001600C1" w:rsidRDefault="00000000">
      <w:pPr>
        <w:rPr>
          <w:rFonts w:hint="eastAsia"/>
        </w:rPr>
      </w:pPr>
      <w:r>
        <w:t xml:space="preserve">            target = self.predict_v(x_start, t, noise)</w:t>
      </w:r>
    </w:p>
    <w:p w14:paraId="57C74D95" w14:textId="77777777" w:rsidR="001600C1" w:rsidRDefault="00000000">
      <w:pPr>
        <w:rPr>
          <w:rFonts w:hint="eastAsia"/>
        </w:rPr>
      </w:pPr>
      <w:r>
        <w:t xml:space="preserve">        else:</w:t>
      </w:r>
    </w:p>
    <w:p w14:paraId="13F82A6B" w14:textId="77777777" w:rsidR="001600C1" w:rsidRDefault="00000000">
      <w:pPr>
        <w:rPr>
          <w:rFonts w:hint="eastAsia"/>
        </w:rPr>
      </w:pPr>
      <w:r>
        <w:t xml:space="preserve">            raise ValueError(f'unknown objective {self.objective}')</w:t>
      </w:r>
    </w:p>
    <w:p w14:paraId="328003D1" w14:textId="77777777" w:rsidR="001600C1" w:rsidRDefault="001600C1">
      <w:pPr>
        <w:rPr>
          <w:rFonts w:hint="eastAsia"/>
        </w:rPr>
      </w:pPr>
    </w:p>
    <w:p w14:paraId="741F448F" w14:textId="77777777" w:rsidR="001600C1" w:rsidRDefault="00000000">
      <w:pPr>
        <w:rPr>
          <w:rFonts w:hint="eastAsia"/>
        </w:rPr>
      </w:pPr>
      <w:r>
        <w:t xml:space="preserve">        loss = F.mse_loss(model_out, target, reduction='none')</w:t>
      </w:r>
    </w:p>
    <w:p w14:paraId="6E9627C5" w14:textId="77777777" w:rsidR="001600C1" w:rsidRDefault="00000000">
      <w:pPr>
        <w:rPr>
          <w:rFonts w:hint="eastAsia"/>
        </w:rPr>
      </w:pPr>
      <w:r>
        <w:t xml:space="preserve">        loss = loss.mean(dim=(1, 2, 3))</w:t>
      </w:r>
    </w:p>
    <w:p w14:paraId="11809A4B" w14:textId="77777777" w:rsidR="001600C1" w:rsidRDefault="001600C1">
      <w:pPr>
        <w:rPr>
          <w:rFonts w:hint="eastAsia"/>
        </w:rPr>
      </w:pPr>
    </w:p>
    <w:p w14:paraId="0DABEE1D" w14:textId="77777777" w:rsidR="001600C1" w:rsidRDefault="00000000">
      <w:pPr>
        <w:rPr>
          <w:rFonts w:hint="eastAsia"/>
        </w:rPr>
      </w:pPr>
      <w:r>
        <w:lastRenderedPageBreak/>
        <w:t xml:space="preserve">        loss = loss * extract(self.loss_weight, t, loss.shape)</w:t>
      </w:r>
    </w:p>
    <w:p w14:paraId="17DA9139" w14:textId="77777777" w:rsidR="001600C1" w:rsidRDefault="00000000">
      <w:pPr>
        <w:rPr>
          <w:rFonts w:hint="eastAsia"/>
        </w:rPr>
      </w:pPr>
      <w:r>
        <w:t xml:space="preserve">        return loss.mean()</w:t>
      </w:r>
    </w:p>
    <w:p w14:paraId="37020482" w14:textId="77777777" w:rsidR="001600C1" w:rsidRDefault="001600C1">
      <w:pPr>
        <w:rPr>
          <w:rFonts w:hint="eastAsia"/>
        </w:rPr>
      </w:pPr>
    </w:p>
    <w:p w14:paraId="6373D008" w14:textId="77777777" w:rsidR="001600C1" w:rsidRDefault="00000000">
      <w:pPr>
        <w:rPr>
          <w:rFonts w:hint="eastAsia"/>
        </w:rPr>
      </w:pPr>
      <w:r>
        <w:t xml:space="preserve">    def forward(self, x, *args, **kwargs):</w:t>
      </w:r>
    </w:p>
    <w:p w14:paraId="6D00B6D1" w14:textId="77777777" w:rsidR="001600C1" w:rsidRDefault="00000000">
      <w:pPr>
        <w:rPr>
          <w:rFonts w:hint="eastAsia"/>
        </w:rPr>
      </w:pPr>
      <w:r>
        <w:t xml:space="preserve">        b, c, h, w = x.shape</w:t>
      </w:r>
    </w:p>
    <w:p w14:paraId="4F72700D" w14:textId="77777777" w:rsidR="001600C1" w:rsidRDefault="00000000">
      <w:pPr>
        <w:rPr>
          <w:rFonts w:hint="eastAsia"/>
        </w:rPr>
      </w:pPr>
      <w:r>
        <w:t xml:space="preserve">        x = self.normalize(x)</w:t>
      </w:r>
    </w:p>
    <w:p w14:paraId="744193F0" w14:textId="77777777" w:rsidR="001600C1" w:rsidRDefault="00000000">
      <w:pPr>
        <w:rPr>
          <w:rFonts w:hint="eastAsia"/>
        </w:rPr>
      </w:pPr>
      <w:r>
        <w:t xml:space="preserve">        t = torch.randint(0, self.num_timesteps, (b,), device=x.device).long()</w:t>
      </w:r>
    </w:p>
    <w:p w14:paraId="12D549A3" w14:textId="77777777" w:rsidR="001600C1" w:rsidRDefault="00000000">
      <w:pPr>
        <w:rPr>
          <w:rFonts w:hint="eastAsia"/>
        </w:rPr>
      </w:pPr>
      <w:r>
        <w:t xml:space="preserve">        return self.p_losses(x, t, *args, **kwargs)</w:t>
      </w:r>
    </w:p>
    <w:p w14:paraId="1B76B7FA" w14:textId="77777777" w:rsidR="001600C1" w:rsidRDefault="001600C1">
      <w:pPr>
        <w:rPr>
          <w:rFonts w:hint="eastAsia"/>
        </w:rPr>
      </w:pPr>
    </w:p>
    <w:sectPr w:rsidR="001600C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590563">
    <w:abstractNumId w:val="8"/>
  </w:num>
  <w:num w:numId="2" w16cid:durableId="408701142">
    <w:abstractNumId w:val="6"/>
  </w:num>
  <w:num w:numId="3" w16cid:durableId="1798646274">
    <w:abstractNumId w:val="5"/>
  </w:num>
  <w:num w:numId="4" w16cid:durableId="371811021">
    <w:abstractNumId w:val="4"/>
  </w:num>
  <w:num w:numId="5" w16cid:durableId="2120828174">
    <w:abstractNumId w:val="7"/>
  </w:num>
  <w:num w:numId="6" w16cid:durableId="742071664">
    <w:abstractNumId w:val="3"/>
  </w:num>
  <w:num w:numId="7" w16cid:durableId="815680905">
    <w:abstractNumId w:val="2"/>
  </w:num>
  <w:num w:numId="8" w16cid:durableId="577713940">
    <w:abstractNumId w:val="1"/>
  </w:num>
  <w:num w:numId="9" w16cid:durableId="97494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0C1"/>
    <w:rsid w:val="0029639D"/>
    <w:rsid w:val="00326F90"/>
    <w:rsid w:val="003D4E49"/>
    <w:rsid w:val="004246C8"/>
    <w:rsid w:val="006C0707"/>
    <w:rsid w:val="00AA1D8D"/>
    <w:rsid w:val="00B47730"/>
    <w:rsid w:val="00B856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9113D"/>
  <w14:defaultImageDpi w14:val="300"/>
  <w15:docId w15:val="{DFFA600D-966B-47B1-9481-F8C43480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88" w:lineRule="auto"/>
    </w:pPr>
    <w:rPr>
      <w:rFonts w:ascii="Consolas" w:hAnsi="Consola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24</Pages>
  <Words>3528</Words>
  <Characters>20112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博雯 宋</cp:lastModifiedBy>
  <cp:revision>2</cp:revision>
  <dcterms:created xsi:type="dcterms:W3CDTF">2013-12-23T23:15:00Z</dcterms:created>
  <dcterms:modified xsi:type="dcterms:W3CDTF">2026-07-17T15:42:00Z</dcterms:modified>
  <cp:category/>
</cp:coreProperties>
</file>