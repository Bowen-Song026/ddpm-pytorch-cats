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扩散模型（DDPM）核心代码详解</w:t>
      </w:r>
    </w:p>
    <w:p>
      <w:pPr>
        <w:jc w:val="center"/>
      </w:pPr>
      <w:r>
        <w:rPr>
          <w:sz w:val="28"/>
        </w:rPr>
        <w:t>基于 PyTorch 的完整实现</w:t>
      </w:r>
    </w:p>
    <w:p/>
    <w:p>
      <w:r>
        <w:t>本文档对扩散模型的核心代码进行逐行详解，帮助初学者理解扩散模型的实现原理。代码包含两个核心类：</w:t>
      </w:r>
      <w:r>
        <w:t>让我们从最基础的导入和辅助函数开始。</w:t>
      </w:r>
    </w:p>
    <w:p/>
    <w:p>
      <w:pPr>
        <w:pStyle w:val="ListBullet"/>
      </w:pPr>
      <w:r>
        <w:t>UNet：用于预测噪声的神经网络架构</w:t>
      </w:r>
    </w:p>
    <w:p>
      <w:pPr>
        <w:pStyle w:val="ListBullet"/>
      </w:pPr>
      <w:r>
        <w:t>GaussianDiffusion：实现扩散过程的数学逻辑</w:t>
      </w:r>
    </w:p>
    <w:p/>
    <w:p>
      <w:pPr>
        <w:pStyle w:val="Heading1"/>
      </w:pPr>
      <w:r>
        <w:t>第一部分：导入和辅助函数</w:t>
      </w:r>
    </w:p>
    <w:p>
      <w:pPr>
        <w:pStyle w:val="Heading2"/>
      </w:pPr>
      <w:r>
        <w:t>1.1 导入依赖</w:t>
      </w:r>
    </w:p>
    <w:p>
      <w:r>
        <w:t>首先，我们需要导入所有需要的库和模块：</w:t>
      </w:r>
    </w:p>
    <w:p>
      <w:r>
        <w:rPr>
          <w:rFonts w:ascii="Consolas" w:hAnsi="Consolas"/>
          <w:color w:val="0066CC"/>
          <w:sz w:val="20"/>
        </w:rPr>
        <w:t>import math</w:t>
      </w:r>
    </w:p>
    <w:p>
      <w:r>
        <w:rPr>
          <w:rFonts w:ascii="Consolas" w:hAnsi="Consolas"/>
          <w:color w:val="0066CC"/>
          <w:sz w:val="20"/>
        </w:rPr>
        <w:t>import types</w:t>
      </w:r>
    </w:p>
    <w:p>
      <w:r>
        <w:rPr>
          <w:rFonts w:ascii="Consolas" w:hAnsi="Consolas"/>
          <w:color w:val="0066CC"/>
          <w:sz w:val="20"/>
        </w:rPr>
        <w:t>from functools import partial</w:t>
      </w:r>
    </w:p>
    <w:p>
      <w:r>
        <w:rPr>
          <w:rFonts w:ascii="Consolas" w:hAnsi="Consolas"/>
          <w:color w:val="0066CC"/>
          <w:sz w:val="20"/>
        </w:rPr>
        <w:t>from collections import namedtuple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>import torch</w:t>
      </w:r>
    </w:p>
    <w:p>
      <w:r>
        <w:rPr>
          <w:rFonts w:ascii="Consolas" w:hAnsi="Consolas"/>
          <w:color w:val="0066CC"/>
          <w:sz w:val="20"/>
        </w:rPr>
        <w:t>from torch import nn, einsum</w:t>
      </w:r>
    </w:p>
    <w:p>
      <w:r>
        <w:rPr>
          <w:rFonts w:ascii="Consolas" w:hAnsi="Consolas"/>
          <w:color w:val="0066CC"/>
          <w:sz w:val="20"/>
        </w:rPr>
        <w:t>import torch.nn.functional as F</w:t>
      </w:r>
    </w:p>
    <w:p>
      <w:r>
        <w:rPr>
          <w:rFonts w:ascii="Consolas" w:hAnsi="Consolas"/>
          <w:color w:val="0066CC"/>
          <w:sz w:val="20"/>
        </w:rPr>
        <w:t>from torch.nn import Module, ModuleList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>from einops import rearrange, reduce, repeat</w:t>
      </w:r>
    </w:p>
    <w:p>
      <w:r>
        <w:rPr>
          <w:rFonts w:ascii="Consolas" w:hAnsi="Consolas"/>
          <w:color w:val="0066CC"/>
          <w:sz w:val="20"/>
        </w:rPr>
        <w:t>from einops.layers.torch import Rearrange</w:t>
      </w:r>
    </w:p>
    <w:p/>
    <w:p>
      <w:r>
        <w:t>解释：</w:t>
      </w:r>
    </w:p>
    <w:p>
      <w:pPr>
        <w:pStyle w:val="ListBullet"/>
      </w:pPr>
      <w:r>
        <w:t>torch：PyTorch深度学习框架</w:t>
      </w:r>
    </w:p>
    <w:p>
      <w:pPr>
        <w:pStyle w:val="ListBullet"/>
      </w:pPr>
      <w:r>
        <w:t>nn：神经网络模块</w:t>
      </w:r>
    </w:p>
    <w:p>
      <w:pPr>
        <w:pStyle w:val="ListBullet"/>
      </w:pPr>
      <w:r>
        <w:t>einops：用于张量维度重排的工具库，让代码更清晰</w:t>
      </w:r>
    </w:p>
    <w:p>
      <w:pPr>
        <w:pStyle w:val="Heading2"/>
      </w:pPr>
      <w:r>
        <w:t>1.2 辅助函数</w:t>
      </w:r>
    </w:p>
    <w:p>
      <w:r>
        <w:t>这些小函数虽然简单，但在整个代码中被大量使用：</w:t>
      </w:r>
    </w:p>
    <w:p>
      <w:r>
        <w:rPr>
          <w:rFonts w:ascii="Consolas" w:hAnsi="Consolas"/>
          <w:b/>
          <w:sz w:val="20"/>
        </w:rPr>
        <w:t>def exists(x):</w:t>
      </w:r>
      <w:r>
        <w:t xml:space="preserve">  检查变量是否为None</w:t>
      </w:r>
    </w:p>
    <w:p>
      <w:r>
        <w:rPr>
          <w:rFonts w:ascii="Consolas" w:hAnsi="Consolas"/>
          <w:b/>
          <w:sz w:val="20"/>
        </w:rPr>
        <w:t>def default(val, d):</w:t>
      </w:r>
      <w:r>
        <w:t xml:space="preserve">  如果val存在就返回val，否则返回d（d可以是函数）</w:t>
      </w:r>
    </w:p>
    <w:p>
      <w:r>
        <w:rPr>
          <w:rFonts w:ascii="Consolas" w:hAnsi="Consolas"/>
          <w:b/>
          <w:sz w:val="20"/>
        </w:rPr>
        <w:t>def cast_tuple(t, length):</w:t>
      </w:r>
      <w:r>
        <w:t xml:space="preserve">  把非元组变成元组，方便统一处理</w:t>
      </w:r>
    </w:p>
    <w:p>
      <w:r>
        <w:rPr>
          <w:rFonts w:ascii="Consolas" w:hAnsi="Consolas"/>
          <w:b/>
          <w:sz w:val="20"/>
        </w:rPr>
        <w:t>def divisible_by(numer, denom):</w:t>
      </w:r>
      <w:r>
        <w:t xml:space="preserve">  检查是否能整除</w:t>
      </w:r>
    </w:p>
    <w:p>
      <w:r>
        <w:rPr>
          <w:rFonts w:ascii="Consolas" w:hAnsi="Consolas"/>
          <w:b/>
          <w:sz w:val="20"/>
        </w:rPr>
        <w:t>def identity(t):</w:t>
      </w:r>
      <w:r>
        <w:t xml:space="preserve">  恒等函数，直接返回输入</w:t>
      </w:r>
    </w:p>
    <w:p>
      <w:r>
        <w:rPr>
          <w:rFonts w:ascii="Consolas" w:hAnsi="Consolas"/>
          <w:b/>
          <w:sz w:val="20"/>
        </w:rPr>
        <w:t>def cycle(dl):</w:t>
      </w:r>
      <w:r>
        <w:t xml:space="preserve">  创建一个无限循环的数据加载器</w:t>
      </w:r>
    </w:p>
    <w:p/>
    <w:p>
      <w:r>
        <w:t>特别重要的两个函数：</w:t>
      </w:r>
    </w:p>
    <w:p>
      <w:r>
        <w:rPr>
          <w:rFonts w:ascii="Consolas" w:hAnsi="Consolas"/>
          <w:color w:val="666666"/>
          <w:sz w:val="20"/>
        </w:rPr>
        <w:t>def normalize_to_neg_one_to_one(img):</w:t>
      </w:r>
    </w:p>
    <w:p>
      <w:r>
        <w:rPr>
          <w:rFonts w:ascii="Consolas" w:hAnsi="Consolas"/>
          <w:color w:val="666666"/>
          <w:sz w:val="20"/>
        </w:rPr>
        <w:t xml:space="preserve">    return img * 2 - 1</w:t>
      </w:r>
    </w:p>
    <w:p>
      <w:r>
        <w:rPr>
          <w:rFonts w:ascii="Consolas" w:hAnsi="Consolas"/>
          <w:color w:val="666666"/>
          <w:sz w:val="20"/>
        </w:rPr>
      </w:r>
    </w:p>
    <w:p>
      <w:r>
        <w:rPr>
          <w:rFonts w:ascii="Consolas" w:hAnsi="Consolas"/>
          <w:color w:val="666666"/>
          <w:sz w:val="20"/>
        </w:rPr>
        <w:t>def unnormalize_to_zero_to_one(t):</w:t>
      </w:r>
    </w:p>
    <w:p>
      <w:r>
        <w:rPr>
          <w:rFonts w:ascii="Consolas" w:hAnsi="Consolas"/>
          <w:color w:val="666666"/>
          <w:sz w:val="20"/>
        </w:rPr>
        <w:t xml:space="preserve">    return (t + 1) * 0.5</w:t>
      </w:r>
    </w:p>
    <w:p/>
    <w:p>
      <w:r>
        <w:t>解释：</w:t>
      </w:r>
    </w:p>
    <w:p>
      <w:pPr>
        <w:pStyle w:val="ListBullet"/>
      </w:pPr>
      <w:r>
        <w:t>normalize_to_neg_one_to_one：把图片像素从 [0, 1] 范围转换到 [-1, 1] 范围，这是扩散模型常用的标准化方式</w:t>
      </w:r>
    </w:p>
    <w:p>
      <w:pPr>
        <w:pStyle w:val="ListBullet"/>
      </w:pPr>
      <w:r>
        <w:t>unnormalize_to_zero_to_one：反向操作，用于生成图片后恢复到正常范围</w:t>
      </w:r>
    </w:p>
    <w:p>
      <w:pPr>
        <w:pStyle w:val="Heading1"/>
      </w:pPr>
      <w:r>
        <w:t>第二部分：基础组件</w:t>
      </w:r>
    </w:p>
    <w:p>
      <w:pPr>
        <w:pStyle w:val="Heading2"/>
      </w:pPr>
      <w:r>
        <w:t>2.1 RMSNorm 归一化层</w:t>
      </w:r>
    </w:p>
    <w:p>
      <w:r>
        <w:t>RMSNorm 是一种简化版的归一化，比 BatchNorm 更适合扩散模型：</w:t>
      </w:r>
    </w:p>
    <w:p>
      <w:r>
        <w:rPr>
          <w:rFonts w:ascii="Consolas" w:hAnsi="Consolas"/>
          <w:color w:val="006600"/>
          <w:sz w:val="20"/>
        </w:rPr>
        <w:t>class RMSNorm(Module):</w:t>
      </w:r>
    </w:p>
    <w:p>
      <w:r>
        <w:rPr>
          <w:rFonts w:ascii="Consolas" w:hAnsi="Consolas"/>
          <w:color w:val="006600"/>
          <w:sz w:val="20"/>
        </w:rPr>
        <w:t xml:space="preserve">    def __init__(self, dim):</w:t>
      </w:r>
    </w:p>
    <w:p>
      <w:r>
        <w:rPr>
          <w:rFonts w:ascii="Consolas" w:hAnsi="Consolas"/>
          <w:color w:val="006600"/>
          <w:sz w:val="20"/>
        </w:rPr>
        <w:t xml:space="preserve">        super().__init__()</w:t>
      </w:r>
    </w:p>
    <w:p>
      <w:r>
        <w:rPr>
          <w:rFonts w:ascii="Consolas" w:hAnsi="Consolas"/>
          <w:color w:val="006600"/>
          <w:sz w:val="20"/>
        </w:rPr>
        <w:t xml:space="preserve">        self.scale = dim ** 0.5</w:t>
      </w:r>
    </w:p>
    <w:p>
      <w:r>
        <w:rPr>
          <w:rFonts w:ascii="Consolas" w:hAnsi="Consolas"/>
          <w:color w:val="006600"/>
          <w:sz w:val="20"/>
        </w:rPr>
        <w:t xml:space="preserve">        self.g = nn.Parameter(torch.ones(1, dim, 1, 1))</w:t>
      </w:r>
    </w:p>
    <w:p>
      <w:r>
        <w:rPr>
          <w:rFonts w:ascii="Consolas" w:hAnsi="Consolas"/>
          <w:color w:val="006600"/>
          <w:sz w:val="20"/>
        </w:rPr>
      </w:r>
    </w:p>
    <w:p>
      <w:r>
        <w:rPr>
          <w:rFonts w:ascii="Consolas" w:hAnsi="Consolas"/>
          <w:color w:val="006600"/>
          <w:sz w:val="20"/>
        </w:rPr>
        <w:t xml:space="preserve">    def forward(self, x):</w:t>
      </w:r>
    </w:p>
    <w:p>
      <w:r>
        <w:rPr>
          <w:rFonts w:ascii="Consolas" w:hAnsi="Consolas"/>
          <w:color w:val="006600"/>
          <w:sz w:val="20"/>
        </w:rPr>
        <w:t xml:space="preserve">        return F.normalize(x, dim=1) * self.g * self.scale</w:t>
      </w:r>
    </w:p>
    <w:p/>
    <w:p>
      <w:r>
        <w:t>解释：</w:t>
      </w:r>
    </w:p>
    <w:p>
      <w:pPr>
        <w:pStyle w:val="ListBullet"/>
      </w:pPr>
      <w:r>
        <w:t>dim：输入通道数</w:t>
      </w:r>
    </w:p>
    <w:p>
      <w:pPr>
        <w:pStyle w:val="ListBullet"/>
      </w:pPr>
      <w:r>
        <w:t>self.g：可学习的缩放参数，初始值为1</w:t>
      </w:r>
    </w:p>
    <w:p>
      <w:pPr>
        <w:pStyle w:val="ListBullet"/>
      </w:pPr>
      <w:r>
        <w:t>forward：先标准化，再乘以缩放参数</w:t>
      </w:r>
    </w:p>
    <w:p>
      <w:pPr>
        <w:pStyle w:val="Heading2"/>
      </w:pPr>
      <w:r>
        <w:t>2.2 SinusoidalPosEmb 时间步嵌入</w:t>
      </w:r>
    </w:p>
    <w:p>
      <w:r>
        <w:t>扩散模型需要知道当前是第几步，时间步嵌入就是把步数变成向量：</w:t>
      </w:r>
    </w:p>
    <w:p>
      <w:r>
        <w:rPr>
          <w:rFonts w:ascii="Consolas" w:hAnsi="Consolas"/>
          <w:color w:val="990099"/>
          <w:sz w:val="20"/>
        </w:rPr>
        <w:t>class SinusoidalPosEmb(Module):</w:t>
      </w:r>
    </w:p>
    <w:p>
      <w:r>
        <w:rPr>
          <w:rFonts w:ascii="Consolas" w:hAnsi="Consolas"/>
          <w:color w:val="990099"/>
          <w:sz w:val="20"/>
        </w:rPr>
        <w:t xml:space="preserve">    def __init__(self, dim, theta=10000):</w:t>
      </w:r>
    </w:p>
    <w:p>
      <w:r>
        <w:rPr>
          <w:rFonts w:ascii="Consolas" w:hAnsi="Consolas"/>
          <w:color w:val="990099"/>
          <w:sz w:val="20"/>
        </w:rPr>
        <w:t xml:space="preserve">        super().__init__()</w:t>
      </w:r>
    </w:p>
    <w:p>
      <w:r>
        <w:rPr>
          <w:rFonts w:ascii="Consolas" w:hAnsi="Consolas"/>
          <w:color w:val="990099"/>
          <w:sz w:val="20"/>
        </w:rPr>
        <w:t xml:space="preserve">        self.dim = dim</w:t>
      </w:r>
    </w:p>
    <w:p>
      <w:r>
        <w:rPr>
          <w:rFonts w:ascii="Consolas" w:hAnsi="Consolas"/>
          <w:color w:val="990099"/>
          <w:sz w:val="20"/>
        </w:rPr>
        <w:t xml:space="preserve">        self.theta = theta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def forward(self, x):</w:t>
      </w:r>
    </w:p>
    <w:p>
      <w:r>
        <w:rPr>
          <w:rFonts w:ascii="Consolas" w:hAnsi="Consolas"/>
          <w:color w:val="990099"/>
          <w:sz w:val="20"/>
        </w:rPr>
        <w:t xml:space="preserve">        device = x.device</w:t>
      </w:r>
    </w:p>
    <w:p>
      <w:r>
        <w:rPr>
          <w:rFonts w:ascii="Consolas" w:hAnsi="Consolas"/>
          <w:color w:val="990099"/>
          <w:sz w:val="20"/>
        </w:rPr>
        <w:t xml:space="preserve">        half_dim = self.dim // 2</w:t>
      </w:r>
    </w:p>
    <w:p>
      <w:r>
        <w:rPr>
          <w:rFonts w:ascii="Consolas" w:hAnsi="Consolas"/>
          <w:color w:val="990099"/>
          <w:sz w:val="20"/>
        </w:rPr>
        <w:t xml:space="preserve">        emb = math.log(self.theta) / (half_dim - 1)</w:t>
      </w:r>
    </w:p>
    <w:p>
      <w:r>
        <w:rPr>
          <w:rFonts w:ascii="Consolas" w:hAnsi="Consolas"/>
          <w:color w:val="990099"/>
          <w:sz w:val="20"/>
        </w:rPr>
        <w:t xml:space="preserve">        emb = torch.exp(torch.arange(half_dim, device=device) * -emb)</w:t>
      </w:r>
    </w:p>
    <w:p>
      <w:r>
        <w:rPr>
          <w:rFonts w:ascii="Consolas" w:hAnsi="Consolas"/>
          <w:color w:val="990099"/>
          <w:sz w:val="20"/>
        </w:rPr>
        <w:t xml:space="preserve">        emb = x[:, None] * emb[None, :]</w:t>
      </w:r>
    </w:p>
    <w:p>
      <w:r>
        <w:rPr>
          <w:rFonts w:ascii="Consolas" w:hAnsi="Consolas"/>
          <w:color w:val="990099"/>
          <w:sz w:val="20"/>
        </w:rPr>
        <w:t xml:space="preserve">        emb = torch.cat((emb.sin(), emb.cos()), dim=-1)</w:t>
      </w:r>
    </w:p>
    <w:p>
      <w:r>
        <w:rPr>
          <w:rFonts w:ascii="Consolas" w:hAnsi="Consolas"/>
          <w:color w:val="990099"/>
          <w:sz w:val="20"/>
        </w:rPr>
        <w:t xml:space="preserve">        return emb</w:t>
      </w:r>
    </w:p>
    <w:p/>
    <w:p>
      <w:r>
        <w:t>解释：</w:t>
      </w:r>
    </w:p>
    <w:p>
      <w:pPr>
        <w:pStyle w:val="ListBullet"/>
      </w:pPr>
      <w:r>
        <w:t>dim：嵌入向量的维度</w:t>
      </w:r>
    </w:p>
    <w:p>
      <w:pPr>
        <w:pStyle w:val="ListBullet"/>
      </w:pPr>
      <w:r>
        <w:t>theta：频率基数，默认10000</w:t>
      </w:r>
    </w:p>
    <w:p>
      <w:pPr>
        <w:pStyle w:val="ListBullet"/>
      </w:pPr>
      <w:r>
        <w:t>forward：把时间步x转换成正弦和余弦的组合，这样不同时间步的向量距离合理</w:t>
      </w:r>
    </w:p>
    <w:p>
      <w:pPr>
        <w:pStyle w:val="Heading2"/>
      </w:pPr>
      <w:r>
        <w:t>2.3 Block 基础卷积块</w:t>
      </w:r>
    </w:p>
    <w:p>
      <w:r>
        <w:rPr>
          <w:rFonts w:ascii="Consolas" w:hAnsi="Consolas"/>
          <w:color w:val="CC6600"/>
          <w:sz w:val="20"/>
        </w:rPr>
        <w:t>class Block(Module):</w:t>
      </w:r>
    </w:p>
    <w:p>
      <w:r>
        <w:rPr>
          <w:rFonts w:ascii="Consolas" w:hAnsi="Consolas"/>
          <w:color w:val="CC6600"/>
          <w:sz w:val="20"/>
        </w:rPr>
        <w:t xml:space="preserve">    def __init__(self, dim, dim_out, dropout=0.):</w:t>
      </w:r>
    </w:p>
    <w:p>
      <w:r>
        <w:rPr>
          <w:rFonts w:ascii="Consolas" w:hAnsi="Consolas"/>
          <w:color w:val="CC6600"/>
          <w:sz w:val="20"/>
        </w:rPr>
        <w:t xml:space="preserve">        super().__init__()</w:t>
      </w:r>
    </w:p>
    <w:p>
      <w:r>
        <w:rPr>
          <w:rFonts w:ascii="Consolas" w:hAnsi="Consolas"/>
          <w:color w:val="CC6600"/>
          <w:sz w:val="20"/>
        </w:rPr>
        <w:t xml:space="preserve">        self.proj = nn.Conv2d(dim, dim_out, 3, padding=1)</w:t>
      </w:r>
    </w:p>
    <w:p>
      <w:r>
        <w:rPr>
          <w:rFonts w:ascii="Consolas" w:hAnsi="Consolas"/>
          <w:color w:val="CC6600"/>
          <w:sz w:val="20"/>
        </w:rPr>
        <w:t xml:space="preserve">        self.norm = RMSNorm(dim_out)</w:t>
      </w:r>
    </w:p>
    <w:p>
      <w:r>
        <w:rPr>
          <w:rFonts w:ascii="Consolas" w:hAnsi="Consolas"/>
          <w:color w:val="CC6600"/>
          <w:sz w:val="20"/>
        </w:rPr>
        <w:t xml:space="preserve">        self.act = nn.SiLU()</w:t>
      </w:r>
    </w:p>
    <w:p>
      <w:r>
        <w:rPr>
          <w:rFonts w:ascii="Consolas" w:hAnsi="Consolas"/>
          <w:color w:val="CC6600"/>
          <w:sz w:val="20"/>
        </w:rPr>
        <w:t xml:space="preserve">        self.dropout = nn.Dropout(dropout)</w:t>
      </w:r>
    </w:p>
    <w:p>
      <w:r>
        <w:rPr>
          <w:rFonts w:ascii="Consolas" w:hAnsi="Consolas"/>
          <w:color w:val="CC6600"/>
          <w:sz w:val="20"/>
        </w:rPr>
      </w:r>
    </w:p>
    <w:p>
      <w:r>
        <w:rPr>
          <w:rFonts w:ascii="Consolas" w:hAnsi="Consolas"/>
          <w:color w:val="CC6600"/>
          <w:sz w:val="20"/>
        </w:rPr>
        <w:t xml:space="preserve">    def forward(self, x, scale_shift=None):</w:t>
      </w:r>
    </w:p>
    <w:p>
      <w:r>
        <w:rPr>
          <w:rFonts w:ascii="Consolas" w:hAnsi="Consolas"/>
          <w:color w:val="CC6600"/>
          <w:sz w:val="20"/>
        </w:rPr>
        <w:t xml:space="preserve">        x = self.proj(x)      # 卷积变换</w:t>
      </w:r>
    </w:p>
    <w:p>
      <w:r>
        <w:rPr>
          <w:rFonts w:ascii="Consolas" w:hAnsi="Consolas"/>
          <w:color w:val="CC6600"/>
          <w:sz w:val="20"/>
        </w:rPr>
        <w:t xml:space="preserve">        x = self.norm(x)      # 归一化</w:t>
      </w:r>
    </w:p>
    <w:p>
      <w:r>
        <w:rPr>
          <w:rFonts w:ascii="Consolas" w:hAnsi="Consolas"/>
          <w:color w:val="CC6600"/>
          <w:sz w:val="20"/>
        </w:rPr>
        <w:t xml:space="preserve">        if exists(scale_shift):</w:t>
      </w:r>
    </w:p>
    <w:p>
      <w:r>
        <w:rPr>
          <w:rFonts w:ascii="Consolas" w:hAnsi="Consolas"/>
          <w:color w:val="CC6600"/>
          <w:sz w:val="20"/>
        </w:rPr>
        <w:t xml:space="preserve">            scale, shift = scale_shift</w:t>
      </w:r>
    </w:p>
    <w:p>
      <w:r>
        <w:rPr>
          <w:rFonts w:ascii="Consolas" w:hAnsi="Consolas"/>
          <w:color w:val="CC6600"/>
          <w:sz w:val="20"/>
        </w:rPr>
        <w:t xml:space="preserve">            x = x * (scale + 1) + shift  # 条件归一化</w:t>
      </w:r>
    </w:p>
    <w:p>
      <w:r>
        <w:rPr>
          <w:rFonts w:ascii="Consolas" w:hAnsi="Consolas"/>
          <w:color w:val="CC6600"/>
          <w:sz w:val="20"/>
        </w:rPr>
        <w:t xml:space="preserve">        x = self.act(x)       # 激活函数</w:t>
      </w:r>
    </w:p>
    <w:p>
      <w:r>
        <w:rPr>
          <w:rFonts w:ascii="Consolas" w:hAnsi="Consolas"/>
          <w:color w:val="CC6600"/>
          <w:sz w:val="20"/>
        </w:rPr>
        <w:t xml:space="preserve">        return self.dropout(x)</w:t>
      </w:r>
    </w:p>
    <w:p/>
    <w:p>
      <w:r>
        <w:t>解释：</w:t>
      </w:r>
    </w:p>
    <w:p>
      <w:pPr>
        <w:pStyle w:val="ListBullet"/>
      </w:pPr>
      <w:r>
        <w:t>SiLU：一种平滑的激活函数，比ReLU更好</w:t>
      </w:r>
    </w:p>
    <w:p>
      <w:pPr>
        <w:pStyle w:val="ListBullet"/>
      </w:pPr>
      <w:r>
        <w:t>scale_shift：来自时间步的条件信息，可以动态调整特征</w:t>
      </w:r>
    </w:p>
    <w:p>
      <w:pPr>
        <w:pStyle w:val="Heading2"/>
      </w:pPr>
      <w:r>
        <w:t>2.4 ResnetBlock 残差块</w:t>
      </w:r>
    </w:p>
    <w:p>
      <w:r>
        <w:t>残差块是深度学习的核心，让网络可以更深：</w:t>
      </w:r>
    </w:p>
    <w:p>
      <w:r>
        <w:rPr>
          <w:rFonts w:ascii="Consolas" w:hAnsi="Consolas"/>
          <w:color w:val="0066CC"/>
          <w:sz w:val="20"/>
        </w:rPr>
        <w:t>class ResnetBlock(Module):</w:t>
      </w:r>
    </w:p>
    <w:p>
      <w:r>
        <w:rPr>
          <w:rFonts w:ascii="Consolas" w:hAnsi="Consolas"/>
          <w:color w:val="0066CC"/>
          <w:sz w:val="20"/>
        </w:rPr>
        <w:t xml:space="preserve">    def __init__(self, dim, dim_out, *, time_emb_dim=None, dropout=0.):</w:t>
      </w:r>
    </w:p>
    <w:p>
      <w:r>
        <w:rPr>
          <w:rFonts w:ascii="Consolas" w:hAnsi="Consolas"/>
          <w:color w:val="0066CC"/>
          <w:sz w:val="20"/>
        </w:rPr>
        <w:t xml:space="preserve">        super().__init__()</w:t>
      </w:r>
    </w:p>
    <w:p>
      <w:r>
        <w:rPr>
          <w:rFonts w:ascii="Consolas" w:hAnsi="Consolas"/>
          <w:color w:val="0066CC"/>
          <w:sz w:val="20"/>
        </w:rPr>
        <w:t xml:space="preserve">        self.mlp = nn.Sequential(</w:t>
      </w:r>
    </w:p>
    <w:p>
      <w:r>
        <w:rPr>
          <w:rFonts w:ascii="Consolas" w:hAnsi="Consolas"/>
          <w:color w:val="0066CC"/>
          <w:sz w:val="20"/>
        </w:rPr>
        <w:t xml:space="preserve">            nn.SiLU(),</w:t>
      </w:r>
    </w:p>
    <w:p>
      <w:r>
        <w:rPr>
          <w:rFonts w:ascii="Consolas" w:hAnsi="Consolas"/>
          <w:color w:val="0066CC"/>
          <w:sz w:val="20"/>
        </w:rPr>
        <w:t xml:space="preserve">            nn.Linear(time_emb_dim, dim_out * 2)</w:t>
      </w:r>
    </w:p>
    <w:p>
      <w:r>
        <w:rPr>
          <w:rFonts w:ascii="Consolas" w:hAnsi="Consolas"/>
          <w:color w:val="0066CC"/>
          <w:sz w:val="20"/>
        </w:rPr>
        <w:t xml:space="preserve">        ) if exists(time_emb_dim) else None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 xml:space="preserve">        self.block1 = Block(dim, dim_out, dropout=dropout)</w:t>
      </w:r>
    </w:p>
    <w:p>
      <w:r>
        <w:rPr>
          <w:rFonts w:ascii="Consolas" w:hAnsi="Consolas"/>
          <w:color w:val="0066CC"/>
          <w:sz w:val="20"/>
        </w:rPr>
        <w:t xml:space="preserve">        self.block2 = Block(dim_out, dim_out)</w:t>
      </w:r>
    </w:p>
    <w:p>
      <w:r>
        <w:rPr>
          <w:rFonts w:ascii="Consolas" w:hAnsi="Consolas"/>
          <w:color w:val="0066CC"/>
          <w:sz w:val="20"/>
        </w:rPr>
        <w:t xml:space="preserve">        self.res_conv = nn.Conv2d(dim, dim_out, 1) if dim != dim_out else nn.Identity()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 xml:space="preserve">    def forward(self, x, time_emb=None):</w:t>
      </w:r>
    </w:p>
    <w:p>
      <w:r>
        <w:rPr>
          <w:rFonts w:ascii="Consolas" w:hAnsi="Consolas"/>
          <w:color w:val="0066CC"/>
          <w:sz w:val="20"/>
        </w:rPr>
        <w:t xml:space="preserve">        scale_shift = None</w:t>
      </w:r>
    </w:p>
    <w:p>
      <w:r>
        <w:rPr>
          <w:rFonts w:ascii="Consolas" w:hAnsi="Consolas"/>
          <w:color w:val="0066CC"/>
          <w:sz w:val="20"/>
        </w:rPr>
        <w:t xml:space="preserve">        if exists(self.mlp) and exists(time_emb):</w:t>
      </w:r>
    </w:p>
    <w:p>
      <w:r>
        <w:rPr>
          <w:rFonts w:ascii="Consolas" w:hAnsi="Consolas"/>
          <w:color w:val="0066CC"/>
          <w:sz w:val="20"/>
        </w:rPr>
        <w:t xml:space="preserve">            time_emb = self.mlp(time_emb)            # 时间步变换</w:t>
      </w:r>
    </w:p>
    <w:p>
      <w:r>
        <w:rPr>
          <w:rFonts w:ascii="Consolas" w:hAnsi="Consolas"/>
          <w:color w:val="0066CC"/>
          <w:sz w:val="20"/>
        </w:rPr>
        <w:t xml:space="preserve">            time_emb = rearrange(time_emb, 'b c -&gt; b c 1 1')  # 扩展维度</w:t>
      </w:r>
    </w:p>
    <w:p>
      <w:r>
        <w:rPr>
          <w:rFonts w:ascii="Consolas" w:hAnsi="Consolas"/>
          <w:color w:val="0066CC"/>
          <w:sz w:val="20"/>
        </w:rPr>
        <w:t xml:space="preserve">            scale_shift = time_emb.chunk(2, dim=1)   # 分成scale和shift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 xml:space="preserve">        h = self.block1(x, scale_shift=scale_shift)</w:t>
      </w:r>
    </w:p>
    <w:p>
      <w:r>
        <w:rPr>
          <w:rFonts w:ascii="Consolas" w:hAnsi="Consolas"/>
          <w:color w:val="0066CC"/>
          <w:sz w:val="20"/>
        </w:rPr>
        <w:t xml:space="preserve">        h = self.block2(h)</w:t>
      </w:r>
    </w:p>
    <w:p>
      <w:r>
        <w:rPr>
          <w:rFonts w:ascii="Consolas" w:hAnsi="Consolas"/>
          <w:color w:val="0066CC"/>
          <w:sz w:val="20"/>
        </w:rPr>
        <w:t xml:space="preserve">        return h + self.res_conv(x)  # 残差连接</w:t>
      </w:r>
    </w:p>
    <w:p/>
    <w:p>
      <w:r>
        <w:t>解释：</w:t>
      </w:r>
    </w:p>
    <w:p>
      <w:pPr>
        <w:pStyle w:val="ListBullet"/>
      </w:pPr>
      <w:r>
        <w:t>mlp：把时间步嵌入转换成scale和shift</w:t>
      </w:r>
    </w:p>
    <w:p>
      <w:pPr>
        <w:pStyle w:val="ListBullet"/>
      </w:pPr>
      <w:r>
        <w:t>res_conv：当输入输出维度不同时，用1x1卷积调整</w:t>
      </w:r>
    </w:p>
    <w:p>
      <w:pPr>
        <w:pStyle w:val="ListBullet"/>
      </w:pPr>
      <w:r>
        <w:t>残差连接：h + res_conv(x)，这样梯度可以直接传递，避免梯度消失</w:t>
      </w:r>
    </w:p>
    <w:p>
      <w:pPr>
        <w:pStyle w:val="Heading1"/>
      </w:pPr>
      <w:r>
        <w:t>第三部分：注意力机制</w:t>
      </w:r>
    </w:p>
    <w:p>
      <w:pPr>
        <w:pStyle w:val="Heading2"/>
      </w:pPr>
      <w:r>
        <w:t>3.1 LinearAttention 线性注意力</w:t>
      </w:r>
    </w:p>
    <w:p>
      <w:r>
        <w:t>线性注意力是一种轻量级的注意力，计算更快：</w:t>
      </w:r>
    </w:p>
    <w:p>
      <w:r>
        <w:rPr>
          <w:rFonts w:ascii="Consolas" w:hAnsi="Consolas"/>
          <w:color w:val="666600"/>
          <w:sz w:val="20"/>
        </w:rPr>
        <w:t>class LinearAttention(Module):</w:t>
      </w:r>
    </w:p>
    <w:p>
      <w:r>
        <w:rPr>
          <w:rFonts w:ascii="Consolas" w:hAnsi="Consolas"/>
          <w:color w:val="666600"/>
          <w:sz w:val="20"/>
        </w:rPr>
        <w:t xml:space="preserve">    def __init__(self, dim, heads=4, dim_head=32, num_mem_kv=4):</w:t>
      </w:r>
    </w:p>
    <w:p>
      <w:r>
        <w:rPr>
          <w:rFonts w:ascii="Consolas" w:hAnsi="Consolas"/>
          <w:color w:val="666600"/>
          <w:sz w:val="20"/>
        </w:rPr>
        <w:t xml:space="preserve">        super().__init__()</w:t>
      </w:r>
    </w:p>
    <w:p>
      <w:r>
        <w:rPr>
          <w:rFonts w:ascii="Consolas" w:hAnsi="Consolas"/>
          <w:color w:val="666600"/>
          <w:sz w:val="20"/>
        </w:rPr>
        <w:t xml:space="preserve">        self.heads = heads</w:t>
      </w:r>
    </w:p>
    <w:p>
      <w:r>
        <w:rPr>
          <w:rFonts w:ascii="Consolas" w:hAnsi="Consolas"/>
          <w:color w:val="666600"/>
          <w:sz w:val="20"/>
        </w:rPr>
        <w:t xml:space="preserve">        hidden_dim = dim_head * heads</w:t>
      </w:r>
    </w:p>
    <w:p>
      <w:r>
        <w:rPr>
          <w:rFonts w:ascii="Consolas" w:hAnsi="Consolas"/>
          <w:color w:val="666600"/>
          <w:sz w:val="20"/>
        </w:rPr>
      </w:r>
    </w:p>
    <w:p>
      <w:r>
        <w:rPr>
          <w:rFonts w:ascii="Consolas" w:hAnsi="Consolas"/>
          <w:color w:val="666600"/>
          <w:sz w:val="20"/>
        </w:rPr>
        <w:t xml:space="preserve">        self.to_qkv = nn.Conv2d(dim, hidden_dim * 3, 1, bias=False)</w:t>
      </w:r>
    </w:p>
    <w:p>
      <w:r>
        <w:rPr>
          <w:rFonts w:ascii="Consolas" w:hAnsi="Consolas"/>
          <w:color w:val="666600"/>
          <w:sz w:val="20"/>
        </w:rPr>
        <w:t xml:space="preserve">        self.to_out = nn.Conv2d(hidden_dim, dim, 1)</w:t>
      </w:r>
    </w:p>
    <w:p>
      <w:r>
        <w:rPr>
          <w:rFonts w:ascii="Consolas" w:hAnsi="Consolas"/>
          <w:color w:val="666600"/>
          <w:sz w:val="20"/>
        </w:rPr>
      </w:r>
    </w:p>
    <w:p>
      <w:r>
        <w:rPr>
          <w:rFonts w:ascii="Consolas" w:hAnsi="Consolas"/>
          <w:color w:val="666600"/>
          <w:sz w:val="20"/>
        </w:rPr>
        <w:t xml:space="preserve">    def forward(self, x):</w:t>
      </w:r>
    </w:p>
    <w:p>
      <w:r>
        <w:rPr>
          <w:rFonts w:ascii="Consolas" w:hAnsi="Consolas"/>
          <w:color w:val="666600"/>
          <w:sz w:val="20"/>
        </w:rPr>
        <w:t xml:space="preserve">        qkv = self.to_qkv(x).chunk(3, dim=1)</w:t>
      </w:r>
    </w:p>
    <w:p>
      <w:r>
        <w:rPr>
          <w:rFonts w:ascii="Consolas" w:hAnsi="Consolas"/>
          <w:color w:val="666600"/>
          <w:sz w:val="20"/>
        </w:rPr>
        <w:t xml:space="preserve">        q, k, v = map(lambda t: rearrange(t, 'b (h c) x y -&gt; b h c (x y)', h=self.heads), qkv)</w:t>
      </w:r>
    </w:p>
    <w:p>
      <w:r>
        <w:rPr>
          <w:rFonts w:ascii="Consolas" w:hAnsi="Consolas"/>
          <w:color w:val="666600"/>
          <w:sz w:val="20"/>
        </w:rPr>
      </w:r>
    </w:p>
    <w:p>
      <w:r>
        <w:rPr>
          <w:rFonts w:ascii="Consolas" w:hAnsi="Consolas"/>
          <w:color w:val="666600"/>
          <w:sz w:val="20"/>
        </w:rPr>
        <w:t xml:space="preserve">        q = q.softmax(dim=-2)</w:t>
      </w:r>
    </w:p>
    <w:p>
      <w:r>
        <w:rPr>
          <w:rFonts w:ascii="Consolas" w:hAnsi="Consolas"/>
          <w:color w:val="666600"/>
          <w:sz w:val="20"/>
        </w:rPr>
        <w:t xml:space="preserve">        k = k.softmax(dim=-1)</w:t>
      </w:r>
    </w:p>
    <w:p>
      <w:r>
        <w:rPr>
          <w:rFonts w:ascii="Consolas" w:hAnsi="Consolas"/>
          <w:color w:val="666600"/>
          <w:sz w:val="20"/>
        </w:rPr>
      </w:r>
    </w:p>
    <w:p>
      <w:r>
        <w:rPr>
          <w:rFonts w:ascii="Consolas" w:hAnsi="Consolas"/>
          <w:color w:val="666600"/>
          <w:sz w:val="20"/>
        </w:rPr>
        <w:t xml:space="preserve">        context = torch.einsum('b h d n, b h e n -&gt; b h d e', k, v)</w:t>
      </w:r>
    </w:p>
    <w:p>
      <w:r>
        <w:rPr>
          <w:rFonts w:ascii="Consolas" w:hAnsi="Consolas"/>
          <w:color w:val="666600"/>
          <w:sz w:val="20"/>
        </w:rPr>
        <w:t xml:space="preserve">        out = torch.einsum('b h d e, b h d n -&gt; b h e n', context, q)</w:t>
      </w:r>
    </w:p>
    <w:p>
      <w:r>
        <w:rPr>
          <w:rFonts w:ascii="Consolas" w:hAnsi="Consolas"/>
          <w:color w:val="666600"/>
          <w:sz w:val="20"/>
        </w:rPr>
      </w:r>
    </w:p>
    <w:p>
      <w:r>
        <w:rPr>
          <w:rFonts w:ascii="Consolas" w:hAnsi="Consolas"/>
          <w:color w:val="666600"/>
          <w:sz w:val="20"/>
        </w:rPr>
        <w:t xml:space="preserve">        out = rearrange(out, 'b h c (x y) -&gt; b (h c) x y', h=self.heads, x=h, y=w)</w:t>
      </w:r>
    </w:p>
    <w:p>
      <w:r>
        <w:rPr>
          <w:rFonts w:ascii="Consolas" w:hAnsi="Consolas"/>
          <w:color w:val="666600"/>
          <w:sz w:val="20"/>
        </w:rPr>
        <w:t xml:space="preserve">        return self.to_out(out)</w:t>
      </w:r>
    </w:p>
    <w:p/>
    <w:p>
      <w:r>
        <w:t>解释：</w:t>
      </w:r>
    </w:p>
    <w:p>
      <w:pPr>
        <w:pStyle w:val="ListBullet"/>
      </w:pPr>
      <w:r>
        <w:t>多头注意力：把特征分成多个头并行处理</w:t>
      </w:r>
    </w:p>
    <w:p>
      <w:pPr>
        <w:pStyle w:val="ListBullet"/>
      </w:pPr>
      <w:r>
        <w:t>qkv：查询、键、值，是注意力的三个核心概念</w:t>
      </w:r>
    </w:p>
    <w:p>
      <w:pPr>
        <w:pStyle w:val="ListBullet"/>
      </w:pPr>
      <w:r>
        <w:t>einsum：爱因斯坦求和，用字符串描述张量运算</w:t>
      </w:r>
    </w:p>
    <w:p>
      <w:pPr>
        <w:pStyle w:val="Heading2"/>
      </w:pPr>
      <w:r>
        <w:t>3.2 Attention 完整注意力</w:t>
      </w:r>
    </w:p>
    <w:p>
      <w:r>
        <w:rPr>
          <w:rFonts w:ascii="Consolas" w:hAnsi="Consolas"/>
          <w:color w:val="990099"/>
          <w:sz w:val="20"/>
        </w:rPr>
        <w:t>class Attention(Module):</w:t>
      </w:r>
    </w:p>
    <w:p>
      <w:r>
        <w:rPr>
          <w:rFonts w:ascii="Consolas" w:hAnsi="Consolas"/>
          <w:color w:val="990099"/>
          <w:sz w:val="20"/>
        </w:rPr>
        <w:t xml:space="preserve">    def __init__(self, dim, heads=4, dim_head=32, num_mem_kv=4, flash=False):</w:t>
      </w:r>
    </w:p>
    <w:p>
      <w:r>
        <w:rPr>
          <w:rFonts w:ascii="Consolas" w:hAnsi="Consolas"/>
          <w:color w:val="990099"/>
          <w:sz w:val="20"/>
        </w:rPr>
        <w:t xml:space="preserve">        super().__init__()</w:t>
      </w:r>
    </w:p>
    <w:p>
      <w:r>
        <w:rPr>
          <w:rFonts w:ascii="Consolas" w:hAnsi="Consolas"/>
          <w:color w:val="990099"/>
          <w:sz w:val="20"/>
        </w:rPr>
        <w:t xml:space="preserve">        self.flash = flash  # 是否使用Flash Attention加速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def forward(self, x):</w:t>
      </w:r>
    </w:p>
    <w:p>
      <w:r>
        <w:rPr>
          <w:rFonts w:ascii="Consolas" w:hAnsi="Consolas"/>
          <w:color w:val="990099"/>
          <w:sz w:val="20"/>
        </w:rPr>
        <w:t xml:space="preserve">        qkv = self.to_qkv(x).chunk(3, dim=1)</w:t>
      </w:r>
    </w:p>
    <w:p>
      <w:r>
        <w:rPr>
          <w:rFonts w:ascii="Consolas" w:hAnsi="Consolas"/>
          <w:color w:val="990099"/>
          <w:sz w:val="20"/>
        </w:rPr>
        <w:t xml:space="preserve">        q, k, v = map(lambda t: rearrange(t, 'b (h c) x y -&gt; b h (x y) c', h=self.heads), qkv)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    if self.flash:</w:t>
      </w:r>
    </w:p>
    <w:p>
      <w:r>
        <w:rPr>
          <w:rFonts w:ascii="Consolas" w:hAnsi="Consolas"/>
          <w:color w:val="990099"/>
          <w:sz w:val="20"/>
        </w:rPr>
        <w:t xml:space="preserve">            out = F.scaled_dot_product_attention(q, k, v)  # PyTorch内置加速</w:t>
      </w:r>
    </w:p>
    <w:p>
      <w:r>
        <w:rPr>
          <w:rFonts w:ascii="Consolas" w:hAnsi="Consolas"/>
          <w:color w:val="990099"/>
          <w:sz w:val="20"/>
        </w:rPr>
        <w:t xml:space="preserve">        else:</w:t>
      </w:r>
    </w:p>
    <w:p>
      <w:r>
        <w:rPr>
          <w:rFonts w:ascii="Consolas" w:hAnsi="Consolas"/>
          <w:color w:val="990099"/>
          <w:sz w:val="20"/>
        </w:rPr>
        <w:t xml:space="preserve">            scale = q.shape[-1] ** -0.5</w:t>
      </w:r>
    </w:p>
    <w:p>
      <w:r>
        <w:rPr>
          <w:rFonts w:ascii="Consolas" w:hAnsi="Consolas"/>
          <w:color w:val="990099"/>
          <w:sz w:val="20"/>
        </w:rPr>
        <w:t xml:space="preserve">            sim = einsum(f"b h i d, b h j d -&gt; b h i j", q, k) * scale</w:t>
      </w:r>
    </w:p>
    <w:p>
      <w:r>
        <w:rPr>
          <w:rFonts w:ascii="Consolas" w:hAnsi="Consolas"/>
          <w:color w:val="990099"/>
          <w:sz w:val="20"/>
        </w:rPr>
        <w:t xml:space="preserve">            attn = sim.softmax(dim=-1)</w:t>
      </w:r>
    </w:p>
    <w:p>
      <w:r>
        <w:rPr>
          <w:rFonts w:ascii="Consolas" w:hAnsi="Consolas"/>
          <w:color w:val="990099"/>
          <w:sz w:val="20"/>
        </w:rPr>
        <w:t xml:space="preserve">            out = einsum(f"b h i j, b h j d -&gt; b h i d", attn, v)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    return self.to_out(out)</w:t>
      </w:r>
    </w:p>
    <w:p/>
    <w:p>
      <w:r>
        <w:t>解释：</w:t>
      </w:r>
    </w:p>
    <w:p>
      <w:pPr>
        <w:pStyle w:val="ListBullet"/>
      </w:pPr>
      <w:r>
        <w:t>Flash Attention：PyTorch 2.0+的特性，大幅加速注意力计算</w:t>
      </w:r>
    </w:p>
    <w:p>
      <w:pPr>
        <w:pStyle w:val="ListBullet"/>
      </w:pPr>
      <w:r>
        <w:t>sim：相似度矩阵，计算q和k的匹配程度</w:t>
      </w:r>
    </w:p>
    <w:p>
      <w:pPr>
        <w:pStyle w:val="ListBullet"/>
      </w:pPr>
      <w:r>
        <w:t>softmax：把相似度变成权重</w:t>
      </w:r>
    </w:p>
    <w:p>
      <w:pPr>
        <w:pStyle w:val="Heading1"/>
      </w:pPr>
      <w:r>
        <w:t>第四部分：采样模块</w:t>
      </w:r>
    </w:p>
    <w:p>
      <w:pPr>
        <w:pStyle w:val="Heading2"/>
      </w:pPr>
      <w:r>
        <w:t>4.1 Upsample 上采样</w:t>
      </w:r>
    </w:p>
    <w:p>
      <w:r>
        <w:rPr>
          <w:rFonts w:ascii="Consolas" w:hAnsi="Consolas"/>
          <w:color w:val="CC6600"/>
          <w:sz w:val="20"/>
        </w:rPr>
        <w:t>def Upsample(dim, dim_out=None):</w:t>
      </w:r>
    </w:p>
    <w:p>
      <w:r>
        <w:rPr>
          <w:rFonts w:ascii="Consolas" w:hAnsi="Consolas"/>
          <w:color w:val="CC6600"/>
          <w:sz w:val="20"/>
        </w:rPr>
        <w:t xml:space="preserve">    return nn.Sequential(</w:t>
      </w:r>
    </w:p>
    <w:p>
      <w:r>
        <w:rPr>
          <w:rFonts w:ascii="Consolas" w:hAnsi="Consolas"/>
          <w:color w:val="CC6600"/>
          <w:sz w:val="20"/>
        </w:rPr>
        <w:t xml:space="preserve">        nn.Upsample(scale_factor=2, mode='nearest'),</w:t>
      </w:r>
    </w:p>
    <w:p>
      <w:r>
        <w:rPr>
          <w:rFonts w:ascii="Consolas" w:hAnsi="Consolas"/>
          <w:color w:val="CC6600"/>
          <w:sz w:val="20"/>
        </w:rPr>
        <w:t xml:space="preserve">        nn.Conv2d(dim, default(dim_out, dim), 3, padding=1)</w:t>
      </w:r>
    </w:p>
    <w:p>
      <w:r>
        <w:rPr>
          <w:rFonts w:ascii="Consolas" w:hAnsi="Consolas"/>
          <w:color w:val="CC6600"/>
          <w:sz w:val="20"/>
        </w:rPr>
        <w:t xml:space="preserve">    )</w:t>
      </w:r>
    </w:p>
    <w:p/>
    <w:p>
      <w:r>
        <w:t>解释：先把图像放大2倍，再用卷积调整特征</w:t>
      </w:r>
    </w:p>
    <w:p>
      <w:pPr>
        <w:pStyle w:val="Heading2"/>
      </w:pPr>
      <w:r>
        <w:t>4.2 Downsample 下采样</w:t>
      </w:r>
    </w:p>
    <w:p>
      <w:r>
        <w:rPr>
          <w:rFonts w:ascii="Consolas" w:hAnsi="Consolas"/>
          <w:color w:val="006600"/>
          <w:sz w:val="20"/>
        </w:rPr>
        <w:t>def Downsample(dim, dim_out=None):</w:t>
      </w:r>
    </w:p>
    <w:p>
      <w:r>
        <w:rPr>
          <w:rFonts w:ascii="Consolas" w:hAnsi="Consolas"/>
          <w:color w:val="006600"/>
          <w:sz w:val="20"/>
        </w:rPr>
        <w:t xml:space="preserve">    return nn.Sequential(</w:t>
      </w:r>
    </w:p>
    <w:p>
      <w:r>
        <w:rPr>
          <w:rFonts w:ascii="Consolas" w:hAnsi="Consolas"/>
          <w:color w:val="006600"/>
          <w:sz w:val="20"/>
        </w:rPr>
        <w:t xml:space="preserve">        Rearrange('b c (h p1) (w p2) -&gt; b (c p1 p2) h w', p1=2, p2=2),</w:t>
      </w:r>
    </w:p>
    <w:p>
      <w:r>
        <w:rPr>
          <w:rFonts w:ascii="Consolas" w:hAnsi="Consolas"/>
          <w:color w:val="006600"/>
          <w:sz w:val="20"/>
        </w:rPr>
        <w:t xml:space="preserve">        nn.Conv2d(dim * 4, default(dim_out, dim), 1)</w:t>
      </w:r>
    </w:p>
    <w:p>
      <w:r>
        <w:rPr>
          <w:rFonts w:ascii="Consolas" w:hAnsi="Consolas"/>
          <w:color w:val="006600"/>
          <w:sz w:val="20"/>
        </w:rPr>
        <w:t xml:space="preserve">    )</w:t>
      </w:r>
    </w:p>
    <w:p/>
    <w:p>
      <w:r>
        <w:t>解释：先把2x2的像素合并成一个特征，再用1x1卷积降维</w:t>
      </w:r>
    </w:p>
    <w:p>
      <w:pPr>
        <w:pStyle w:val="Heading1"/>
      </w:pPr>
      <w:r>
        <w:t>第五部分：UNet 核心架构</w:t>
      </w:r>
    </w:p>
    <w:p>
      <w:r>
        <w:t>UNet是扩散模型的核心网络，它的结构像一个U字：</w:t>
      </w:r>
    </w:p>
    <w:p/>
    <w:p>
      <w:r>
        <w:t>┌─────────────────────────────────┐</w:t>
      </w:r>
    </w:p>
    <w:p>
      <w:r>
        <w:t>│         输入图像 (64x64)        │</w:t>
      </w:r>
    </w:p>
    <w:p>
      <w:r>
        <w:t>└─────────────────┬───────────────┘</w:t>
      </w:r>
    </w:p>
    <w:p>
      <w:r>
        <w:t xml:space="preserve">                  │</w:t>
      </w:r>
    </w:p>
    <w:p>
      <w:r>
        <w:t>┌─────────────────▼───────────────┐</w:t>
      </w:r>
    </w:p>
    <w:p>
      <w:r>
        <w:t>│  编码器（下采样）                │</w:t>
      </w:r>
    </w:p>
    <w:p>
      <w:r>
        <w:t>│  ResnetBlock → Attention → Down│</w:t>
      </w:r>
    </w:p>
    <w:p>
      <w:r>
        <w:t>│  ResnetBlock → Attention → Down│</w:t>
      </w:r>
    </w:p>
    <w:p>
      <w:r>
        <w:t>│  ResnetBlock → Attention → Down│</w:t>
      </w:r>
    </w:p>
    <w:p>
      <w:r>
        <w:t>└─────────────────┬───────────────┘</w:t>
      </w:r>
    </w:p>
    <w:p>
      <w:r>
        <w:t xml:space="preserve">                  │</w:t>
      </w:r>
    </w:p>
    <w:p>
      <w:r>
        <w:t>┌─────────────────▼───────────────┐</w:t>
      </w:r>
    </w:p>
    <w:p>
      <w:r>
        <w:t>│  中间层                          │</w:t>
      </w:r>
    </w:p>
    <w:p>
      <w:r>
        <w:t>│  ResnetBlock → Attention → Resnet│</w:t>
      </w:r>
    </w:p>
    <w:p>
      <w:r>
        <w:t>└─────────────────┬───────────────┘</w:t>
      </w:r>
    </w:p>
    <w:p>
      <w:r>
        <w:t xml:space="preserve">                  │</w:t>
      </w:r>
    </w:p>
    <w:p>
      <w:r>
        <w:t>┌─────────────────▼───────────────┐</w:t>
      </w:r>
    </w:p>
    <w:p>
      <w:r>
        <w:t>│  解码器（上采样）                │</w:t>
      </w:r>
    </w:p>
    <w:p>
      <w:r>
        <w:t>│  ResnetBlock → Attention → Up  │</w:t>
      </w:r>
    </w:p>
    <w:p>
      <w:r>
        <w:t>│  ResnetBlock → Attention → Up  │</w:t>
      </w:r>
    </w:p>
    <w:p>
      <w:r>
        <w:t>│  ResnetBlock → Attention → Up  │</w:t>
      </w:r>
    </w:p>
    <w:p>
      <w:r>
        <w:t>└─────────────────┬───────────────┘</w:t>
      </w:r>
    </w:p>
    <w:p>
      <w:r>
        <w:t xml:space="preserve">                  │</w:t>
      </w:r>
    </w:p>
    <w:p>
      <w:r>
        <w:t>┌─────────────────▼───────────────┐</w:t>
      </w:r>
    </w:p>
    <w:p>
      <w:r>
        <w:t>│         输出预测噪声              │</w:t>
      </w:r>
    </w:p>
    <w:p>
      <w:r>
        <w:t>└─────────────────────────────────┘</w:t>
      </w:r>
    </w:p>
    <w:p>
      <w:pPr>
        <w:pStyle w:val="Heading2"/>
      </w:pPr>
      <w:r>
        <w:t>5.1 UNet 初始化</w:t>
      </w:r>
    </w:p>
    <w:p>
      <w:r>
        <w:rPr>
          <w:rFonts w:ascii="Consolas" w:hAnsi="Consolas"/>
          <w:color w:val="0066CC"/>
          <w:sz w:val="20"/>
        </w:rPr>
        <w:t>class Unet(Module):</w:t>
      </w:r>
    </w:p>
    <w:p>
      <w:r>
        <w:rPr>
          <w:rFonts w:ascii="Consolas" w:hAnsi="Consolas"/>
          <w:color w:val="0066CC"/>
          <w:sz w:val="20"/>
        </w:rPr>
        <w:t xml:space="preserve">    def __init__(</w:t>
      </w:r>
    </w:p>
    <w:p>
      <w:r>
        <w:rPr>
          <w:rFonts w:ascii="Consolas" w:hAnsi="Consolas"/>
          <w:color w:val="0066CC"/>
          <w:sz w:val="20"/>
        </w:rPr>
        <w:t xml:space="preserve">        self,</w:t>
      </w:r>
    </w:p>
    <w:p>
      <w:r>
        <w:rPr>
          <w:rFonts w:ascii="Consolas" w:hAnsi="Consolas"/>
          <w:color w:val="0066CC"/>
          <w:sz w:val="20"/>
        </w:rPr>
        <w:t xml:space="preserve">        dim,           # 基础通道数</w:t>
      </w:r>
    </w:p>
    <w:p>
      <w:r>
        <w:rPr>
          <w:rFonts w:ascii="Consolas" w:hAnsi="Consolas"/>
          <w:color w:val="0066CC"/>
          <w:sz w:val="20"/>
        </w:rPr>
        <w:t xml:space="preserve">        dim_mults=(1, 2, 4, 8),  # 各层通道倍数</w:t>
      </w:r>
    </w:p>
    <w:p>
      <w:r>
        <w:rPr>
          <w:rFonts w:ascii="Consolas" w:hAnsi="Consolas"/>
          <w:color w:val="0066CC"/>
          <w:sz w:val="20"/>
        </w:rPr>
        <w:t xml:space="preserve">        channels=3,    # 输入图像通道数（RGB=3）</w:t>
      </w:r>
    </w:p>
    <w:p>
      <w:r>
        <w:rPr>
          <w:rFonts w:ascii="Consolas" w:hAnsi="Consolas"/>
          <w:color w:val="0066CC"/>
          <w:sz w:val="20"/>
        </w:rPr>
        <w:t xml:space="preserve">        flash_attn=False</w:t>
      </w:r>
    </w:p>
    <w:p>
      <w:r>
        <w:rPr>
          <w:rFonts w:ascii="Consolas" w:hAnsi="Consolas"/>
          <w:color w:val="0066CC"/>
          <w:sz w:val="20"/>
        </w:rPr>
        <w:t xml:space="preserve">    ):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 xml:space="preserve">        # 计算各层维度</w:t>
      </w:r>
    </w:p>
    <w:p>
      <w:r>
        <w:rPr>
          <w:rFonts w:ascii="Consolas" w:hAnsi="Consolas"/>
          <w:color w:val="0066CC"/>
          <w:sz w:val="20"/>
        </w:rPr>
        <w:t xml:space="preserve">        dims = [init_dim, *map(lambda m: dim * m, dim_mults)]</w:t>
      </w:r>
    </w:p>
    <w:p>
      <w:r>
        <w:rPr>
          <w:rFonts w:ascii="Consolas" w:hAnsi="Consolas"/>
          <w:color w:val="0066CC"/>
          <w:sz w:val="20"/>
        </w:rPr>
        <w:t xml:space="preserve">        # dims = [64, 64, 128, 256, 512]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 xml:space="preserve">        # 时间步嵌入MLP</w:t>
      </w:r>
    </w:p>
    <w:p>
      <w:r>
        <w:rPr>
          <w:rFonts w:ascii="Consolas" w:hAnsi="Consolas"/>
          <w:color w:val="0066CC"/>
          <w:sz w:val="20"/>
        </w:rPr>
        <w:t xml:space="preserve">        self.time_mlp = nn.Sequential(</w:t>
      </w:r>
    </w:p>
    <w:p>
      <w:r>
        <w:rPr>
          <w:rFonts w:ascii="Consolas" w:hAnsi="Consolas"/>
          <w:color w:val="0066CC"/>
          <w:sz w:val="20"/>
        </w:rPr>
        <w:t xml:space="preserve">            SinusoidalPosEmb(dim),</w:t>
      </w:r>
    </w:p>
    <w:p>
      <w:r>
        <w:rPr>
          <w:rFonts w:ascii="Consolas" w:hAnsi="Consolas"/>
          <w:color w:val="0066CC"/>
          <w:sz w:val="20"/>
        </w:rPr>
        <w:t xml:space="preserve">            nn.Linear(dim, dim * 4),</w:t>
      </w:r>
    </w:p>
    <w:p>
      <w:r>
        <w:rPr>
          <w:rFonts w:ascii="Consolas" w:hAnsi="Consolas"/>
          <w:color w:val="0066CC"/>
          <w:sz w:val="20"/>
        </w:rPr>
        <w:t xml:space="preserve">            nn.GELU(),</w:t>
      </w:r>
    </w:p>
    <w:p>
      <w:r>
        <w:rPr>
          <w:rFonts w:ascii="Consolas" w:hAnsi="Consolas"/>
          <w:color w:val="0066CC"/>
          <w:sz w:val="20"/>
        </w:rPr>
        <w:t xml:space="preserve">            nn.Linear(dim * 4, dim * 4)</w:t>
      </w:r>
    </w:p>
    <w:p>
      <w:r>
        <w:rPr>
          <w:rFonts w:ascii="Consolas" w:hAnsi="Consolas"/>
          <w:color w:val="0066CC"/>
          <w:sz w:val="20"/>
        </w:rPr>
        <w:t xml:space="preserve">        )</w:t>
      </w:r>
    </w:p>
    <w:p/>
    <w:p>
      <w:r>
        <w:t>解释：</w:t>
      </w:r>
    </w:p>
    <w:p>
      <w:pPr>
        <w:pStyle w:val="ListBullet"/>
      </w:pPr>
      <w:r>
        <w:t>dim=64：最底层有64个通道</w:t>
      </w:r>
    </w:p>
    <w:p>
      <w:pPr>
        <w:pStyle w:val="ListBullet"/>
      </w:pPr>
      <w:r>
        <w:t>dim_mults=(1,2,4,8)：各层通道数依次是64, 128, 256, 512</w:t>
      </w:r>
    </w:p>
    <w:p>
      <w:pPr>
        <w:pStyle w:val="ListBullet"/>
      </w:pPr>
      <w:r>
        <w:t>time_mlp：把时间步变成一个4倍dim的向量</w:t>
      </w:r>
    </w:p>
    <w:p>
      <w:pPr>
        <w:pStyle w:val="Heading2"/>
      </w:pPr>
      <w:r>
        <w:t>5.2 UNet 前向传播</w:t>
      </w:r>
    </w:p>
    <w:p>
      <w:r>
        <w:rPr>
          <w:rFonts w:ascii="Consolas" w:hAnsi="Consolas"/>
          <w:color w:val="990099"/>
          <w:sz w:val="20"/>
        </w:rPr>
        <w:t>def forward(self, x, time, x_self_cond=None):</w:t>
      </w:r>
    </w:p>
    <w:p>
      <w:r>
        <w:rPr>
          <w:rFonts w:ascii="Consolas" w:hAnsi="Consolas"/>
          <w:color w:val="990099"/>
          <w:sz w:val="20"/>
        </w:rPr>
        <w:t xml:space="preserve">    x = self.init_conv(x)  # 初始卷积</w:t>
      </w:r>
    </w:p>
    <w:p>
      <w:r>
        <w:rPr>
          <w:rFonts w:ascii="Consolas" w:hAnsi="Consolas"/>
          <w:color w:val="990099"/>
          <w:sz w:val="20"/>
        </w:rPr>
        <w:t xml:space="preserve">    r = x.clone()          # 保存初始特征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t = self.time_mlp(time)  # 时间步嵌入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h = []  # 保存跳连接特征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# 编码器：下采样</w:t>
      </w:r>
    </w:p>
    <w:p>
      <w:r>
        <w:rPr>
          <w:rFonts w:ascii="Consolas" w:hAnsi="Consolas"/>
          <w:color w:val="990099"/>
          <w:sz w:val="20"/>
        </w:rPr>
        <w:t xml:space="preserve">    for block1, block2, attn, downsample in self.downs:</w:t>
      </w:r>
    </w:p>
    <w:p>
      <w:r>
        <w:rPr>
          <w:rFonts w:ascii="Consolas" w:hAnsi="Consolas"/>
          <w:color w:val="990099"/>
          <w:sz w:val="20"/>
        </w:rPr>
        <w:t xml:space="preserve">        x = block1(x, t)</w:t>
      </w:r>
    </w:p>
    <w:p>
      <w:r>
        <w:rPr>
          <w:rFonts w:ascii="Consolas" w:hAnsi="Consolas"/>
          <w:color w:val="990099"/>
          <w:sz w:val="20"/>
        </w:rPr>
        <w:t xml:space="preserve">        h.append(x)</w:t>
      </w:r>
    </w:p>
    <w:p>
      <w:r>
        <w:rPr>
          <w:rFonts w:ascii="Consolas" w:hAnsi="Consolas"/>
          <w:color w:val="990099"/>
          <w:sz w:val="20"/>
        </w:rPr>
        <w:t xml:space="preserve">        x = block2(x, t)</w:t>
      </w:r>
    </w:p>
    <w:p>
      <w:r>
        <w:rPr>
          <w:rFonts w:ascii="Consolas" w:hAnsi="Consolas"/>
          <w:color w:val="990099"/>
          <w:sz w:val="20"/>
        </w:rPr>
        <w:t xml:space="preserve">        x = attn(x) + x</w:t>
      </w:r>
    </w:p>
    <w:p>
      <w:r>
        <w:rPr>
          <w:rFonts w:ascii="Consolas" w:hAnsi="Consolas"/>
          <w:color w:val="990099"/>
          <w:sz w:val="20"/>
        </w:rPr>
        <w:t xml:space="preserve">        h.append(x)</w:t>
      </w:r>
    </w:p>
    <w:p>
      <w:r>
        <w:rPr>
          <w:rFonts w:ascii="Consolas" w:hAnsi="Consolas"/>
          <w:color w:val="990099"/>
          <w:sz w:val="20"/>
        </w:rPr>
        <w:t xml:space="preserve">        x = downsample(x)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# 中间层</w:t>
      </w:r>
    </w:p>
    <w:p>
      <w:r>
        <w:rPr>
          <w:rFonts w:ascii="Consolas" w:hAnsi="Consolas"/>
          <w:color w:val="990099"/>
          <w:sz w:val="20"/>
        </w:rPr>
        <w:t xml:space="preserve">    x = self.mid_block1(x, t)</w:t>
      </w:r>
    </w:p>
    <w:p>
      <w:r>
        <w:rPr>
          <w:rFonts w:ascii="Consolas" w:hAnsi="Consolas"/>
          <w:color w:val="990099"/>
          <w:sz w:val="20"/>
        </w:rPr>
        <w:t xml:space="preserve">    x = self.mid_attn(x) + x</w:t>
      </w:r>
    </w:p>
    <w:p>
      <w:r>
        <w:rPr>
          <w:rFonts w:ascii="Consolas" w:hAnsi="Consolas"/>
          <w:color w:val="990099"/>
          <w:sz w:val="20"/>
        </w:rPr>
        <w:t xml:space="preserve">    x = self.mid_block2(x, t)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# 解码器：上采样</w:t>
      </w:r>
    </w:p>
    <w:p>
      <w:r>
        <w:rPr>
          <w:rFonts w:ascii="Consolas" w:hAnsi="Consolas"/>
          <w:color w:val="990099"/>
          <w:sz w:val="20"/>
        </w:rPr>
        <w:t xml:space="preserve">    for block1, block2, attn, upsample in self.ups:</w:t>
      </w:r>
    </w:p>
    <w:p>
      <w:r>
        <w:rPr>
          <w:rFonts w:ascii="Consolas" w:hAnsi="Consolas"/>
          <w:color w:val="990099"/>
          <w:sz w:val="20"/>
        </w:rPr>
        <w:t xml:space="preserve">        x = torch.cat((x, h.pop()), dim=1)  # 跳连接</w:t>
      </w:r>
    </w:p>
    <w:p>
      <w:r>
        <w:rPr>
          <w:rFonts w:ascii="Consolas" w:hAnsi="Consolas"/>
          <w:color w:val="990099"/>
          <w:sz w:val="20"/>
        </w:rPr>
        <w:t xml:space="preserve">        x = block1(x, t)</w:t>
      </w:r>
    </w:p>
    <w:p>
      <w:r>
        <w:rPr>
          <w:rFonts w:ascii="Consolas" w:hAnsi="Consolas"/>
          <w:color w:val="990099"/>
          <w:sz w:val="20"/>
        </w:rPr>
        <w:t xml:space="preserve">        x = torch.cat((x, h.pop()), dim=1)</w:t>
      </w:r>
    </w:p>
    <w:p>
      <w:r>
        <w:rPr>
          <w:rFonts w:ascii="Consolas" w:hAnsi="Consolas"/>
          <w:color w:val="990099"/>
          <w:sz w:val="20"/>
        </w:rPr>
        <w:t xml:space="preserve">        x = block2(x, t)</w:t>
      </w:r>
    </w:p>
    <w:p>
      <w:r>
        <w:rPr>
          <w:rFonts w:ascii="Consolas" w:hAnsi="Consolas"/>
          <w:color w:val="990099"/>
          <w:sz w:val="20"/>
        </w:rPr>
        <w:t xml:space="preserve">        x = attn(x) + x</w:t>
      </w:r>
    </w:p>
    <w:p>
      <w:r>
        <w:rPr>
          <w:rFonts w:ascii="Consolas" w:hAnsi="Consolas"/>
          <w:color w:val="990099"/>
          <w:sz w:val="20"/>
        </w:rPr>
        <w:t xml:space="preserve">        x = upsample(x)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x = torch.cat((x, r), dim=1)</w:t>
      </w:r>
    </w:p>
    <w:p>
      <w:r>
        <w:rPr>
          <w:rFonts w:ascii="Consolas" w:hAnsi="Consolas"/>
          <w:color w:val="990099"/>
          <w:sz w:val="20"/>
        </w:rPr>
        <w:t xml:space="preserve">    x = self.final_res_block(x, t)</w:t>
      </w:r>
    </w:p>
    <w:p>
      <w:r>
        <w:rPr>
          <w:rFonts w:ascii="Consolas" w:hAnsi="Consolas"/>
          <w:color w:val="990099"/>
          <w:sz w:val="20"/>
        </w:rPr>
        <w:t xml:space="preserve">    return self.final_conv(x)</w:t>
      </w:r>
    </w:p>
    <w:p/>
    <w:p>
      <w:r>
        <w:t>解释：</w:t>
      </w:r>
    </w:p>
    <w:p>
      <w:pPr>
        <w:pStyle w:val="ListBullet"/>
      </w:pPr>
      <w:r>
        <w:t>跳连接（Skip Connection）：编码器的特征直接传给解码器，保留细节信息</w:t>
      </w:r>
    </w:p>
    <w:p>
      <w:pPr>
        <w:pStyle w:val="ListBullet"/>
      </w:pPr>
      <w:r>
        <w:t>h.pop()：后进先出，保证特征匹配</w:t>
      </w:r>
    </w:p>
    <w:p>
      <w:pPr>
        <w:pStyle w:val="ListBullet"/>
      </w:pPr>
      <w:r>
        <w:t>torch.cat：在通道维度拼接特征</w:t>
      </w:r>
    </w:p>
    <w:p>
      <w:pPr>
        <w:pStyle w:val="Heading1"/>
      </w:pPr>
      <w:r>
        <w:t>第六部分：GaussianDiffusion 扩散过程</w:t>
      </w:r>
    </w:p>
    <w:p>
      <w:r>
        <w:t>扩散过程分为两个阶段：</w:t>
      </w:r>
    </w:p>
    <w:p/>
    <w:p>
      <w:r>
        <w:t>📈 前向扩散（训练时）：</w:t>
      </w:r>
    </w:p>
    <w:p>
      <w:r>
        <w:t xml:space="preserve">  从清晰图像 x0 开始，一步步加噪声，直到变成纯噪声 xT</w:t>
      </w:r>
    </w:p>
    <w:p>
      <w:r>
        <w:t xml:space="preserve">  x_t = sqrt(alpha_cumprod[t]) * x0 + sqrt(1-alpha_cumprod[t]) * noise</w:t>
      </w:r>
    </w:p>
    <w:p/>
    <w:p>
      <w:r>
        <w:t>📉 反向去噪（生成时）：</w:t>
      </w:r>
    </w:p>
    <w:p>
      <w:r>
        <w:t xml:space="preserve">  从纯噪声 xT 开始，一步步去噪，直到恢复清晰图像 x0</w:t>
      </w:r>
    </w:p>
    <w:p>
      <w:r>
        <w:t xml:space="preserve">  x_{t-1} = model(x_t, t) 预测噪声，然后减去噪声</w:t>
      </w:r>
    </w:p>
    <w:p>
      <w:pPr>
        <w:pStyle w:val="Heading2"/>
      </w:pPr>
      <w:r>
        <w:t>6.1 Beta 调度</w:t>
      </w:r>
    </w:p>
    <w:p>
      <w:r>
        <w:rPr>
          <w:rFonts w:ascii="Consolas" w:hAnsi="Consolas"/>
          <w:color w:val="CC6600"/>
          <w:sz w:val="20"/>
        </w:rPr>
        <w:t>def linear_beta_schedule(timesteps):</w:t>
      </w:r>
    </w:p>
    <w:p>
      <w:r>
        <w:rPr>
          <w:rFonts w:ascii="Consolas" w:hAnsi="Consolas"/>
          <w:color w:val="CC6600"/>
          <w:sz w:val="20"/>
        </w:rPr>
        <w:t xml:space="preserve">    beta_start = 0.0001</w:t>
      </w:r>
    </w:p>
    <w:p>
      <w:r>
        <w:rPr>
          <w:rFonts w:ascii="Consolas" w:hAnsi="Consolas"/>
          <w:color w:val="CC6600"/>
          <w:sz w:val="20"/>
        </w:rPr>
        <w:t xml:space="preserve">    beta_end = 0.02</w:t>
      </w:r>
    </w:p>
    <w:p>
      <w:r>
        <w:rPr>
          <w:rFonts w:ascii="Consolas" w:hAnsi="Consolas"/>
          <w:color w:val="CC6600"/>
          <w:sz w:val="20"/>
        </w:rPr>
        <w:t xml:space="preserve">    return torch.linspace(beta_start, beta_end, timesteps)</w:t>
      </w:r>
    </w:p>
    <w:p>
      <w:r>
        <w:rPr>
          <w:rFonts w:ascii="Consolas" w:hAnsi="Consolas"/>
          <w:color w:val="CC6600"/>
          <w:sz w:val="20"/>
        </w:rPr>
      </w:r>
    </w:p>
    <w:p>
      <w:r>
        <w:rPr>
          <w:rFonts w:ascii="Consolas" w:hAnsi="Consolas"/>
          <w:color w:val="CC6600"/>
          <w:sz w:val="20"/>
        </w:rPr>
        <w:t>def cosine_beta_schedule(timesteps):</w:t>
      </w:r>
    </w:p>
    <w:p>
      <w:r>
        <w:rPr>
          <w:rFonts w:ascii="Consolas" w:hAnsi="Consolas"/>
          <w:color w:val="CC6600"/>
          <w:sz w:val="20"/>
        </w:rPr>
        <w:t xml:space="preserve">    t = torch.linspace(0, timesteps, steps=timesteps+1) / timesteps</w:t>
      </w:r>
    </w:p>
    <w:p>
      <w:r>
        <w:rPr>
          <w:rFonts w:ascii="Consolas" w:hAnsi="Consolas"/>
          <w:color w:val="CC6600"/>
          <w:sz w:val="20"/>
        </w:rPr>
        <w:t xml:space="preserve">    alphas_cumprod = torch.cos((t + 0.008) / 1.008 * math.pi * 0.5) ** 2</w:t>
      </w:r>
    </w:p>
    <w:p>
      <w:r>
        <w:rPr>
          <w:rFonts w:ascii="Consolas" w:hAnsi="Consolas"/>
          <w:color w:val="CC6600"/>
          <w:sz w:val="20"/>
        </w:rPr>
        <w:t xml:space="preserve">    betas = 1 - (alphas_cumprod[1:] / alphas_cumprod[:-1])</w:t>
      </w:r>
    </w:p>
    <w:p>
      <w:r>
        <w:rPr>
          <w:rFonts w:ascii="Consolas" w:hAnsi="Consolas"/>
          <w:color w:val="CC6600"/>
          <w:sz w:val="20"/>
        </w:rPr>
        <w:t xml:space="preserve">    return torch.clip(betas, 0, 0.999)</w:t>
      </w:r>
    </w:p>
    <w:p/>
    <w:p>
      <w:r>
        <w:t>解释：</w:t>
      </w:r>
    </w:p>
    <w:p>
      <w:pPr>
        <w:pStyle w:val="ListBullet"/>
      </w:pPr>
      <w:r>
        <w:t>beta：每步加多少噪声</w:t>
      </w:r>
    </w:p>
    <w:p>
      <w:pPr>
        <w:pStyle w:val="ListBullet"/>
      </w:pPr>
      <w:r>
        <w:t>linear：线性增长，早期少噪声，后期多噪声</w:t>
      </w:r>
    </w:p>
    <w:p>
      <w:pPr>
        <w:pStyle w:val="ListBullet"/>
      </w:pPr>
      <w:r>
        <w:t>cosine：余弦调度，噪声分布更均匀</w:t>
      </w:r>
    </w:p>
    <w:p>
      <w:pPr>
        <w:pStyle w:val="Heading2"/>
      </w:pPr>
      <w:r>
        <w:t>6.2 GaussianDiffusion 初始化</w:t>
      </w:r>
    </w:p>
    <w:p>
      <w:r>
        <w:rPr>
          <w:rFonts w:ascii="Consolas" w:hAnsi="Consolas"/>
          <w:color w:val="006600"/>
          <w:sz w:val="20"/>
        </w:rPr>
        <w:t>class GaussianDiffusion(Module):</w:t>
      </w:r>
    </w:p>
    <w:p>
      <w:r>
        <w:rPr>
          <w:rFonts w:ascii="Consolas" w:hAnsi="Consolas"/>
          <w:color w:val="006600"/>
          <w:sz w:val="20"/>
        </w:rPr>
        <w:t xml:space="preserve">    def __init__(</w:t>
      </w:r>
    </w:p>
    <w:p>
      <w:r>
        <w:rPr>
          <w:rFonts w:ascii="Consolas" w:hAnsi="Consolas"/>
          <w:color w:val="006600"/>
          <w:sz w:val="20"/>
        </w:rPr>
        <w:t xml:space="preserve">        self,</w:t>
      </w:r>
    </w:p>
    <w:p>
      <w:r>
        <w:rPr>
          <w:rFonts w:ascii="Consolas" w:hAnsi="Consolas"/>
          <w:color w:val="006600"/>
          <w:sz w:val="20"/>
        </w:rPr>
        <w:t xml:space="preserve">        model,           # UNet模型</w:t>
      </w:r>
    </w:p>
    <w:p>
      <w:r>
        <w:rPr>
          <w:rFonts w:ascii="Consolas" w:hAnsi="Consolas"/>
          <w:color w:val="006600"/>
          <w:sz w:val="20"/>
        </w:rPr>
        <w:t xml:space="preserve">        image_size=64,   # 图像尺寸</w:t>
      </w:r>
    </w:p>
    <w:p>
      <w:r>
        <w:rPr>
          <w:rFonts w:ascii="Consolas" w:hAnsi="Consolas"/>
          <w:color w:val="006600"/>
          <w:sz w:val="20"/>
        </w:rPr>
        <w:t xml:space="preserve">        timesteps=1000,  # 总步数</w:t>
      </w:r>
    </w:p>
    <w:p>
      <w:r>
        <w:rPr>
          <w:rFonts w:ascii="Consolas" w:hAnsi="Consolas"/>
          <w:color w:val="006600"/>
          <w:sz w:val="20"/>
        </w:rPr>
        <w:t xml:space="preserve">        sampling_timesteps=50,  # 采样步数（DDIM加速）</w:t>
      </w:r>
    </w:p>
    <w:p>
      <w:r>
        <w:rPr>
          <w:rFonts w:ascii="Consolas" w:hAnsi="Consolas"/>
          <w:color w:val="006600"/>
          <w:sz w:val="20"/>
        </w:rPr>
        <w:t xml:space="preserve">        objective='pred_v',  # 预测目标</w:t>
      </w:r>
    </w:p>
    <w:p>
      <w:r>
        <w:rPr>
          <w:rFonts w:ascii="Consolas" w:hAnsi="Consolas"/>
          <w:color w:val="006600"/>
          <w:sz w:val="20"/>
        </w:rPr>
        <w:t xml:space="preserve">        beta_schedule='sigmoid'</w:t>
      </w:r>
    </w:p>
    <w:p>
      <w:r>
        <w:rPr>
          <w:rFonts w:ascii="Consolas" w:hAnsi="Consolas"/>
          <w:color w:val="006600"/>
          <w:sz w:val="20"/>
        </w:rPr>
        <w:t xml:space="preserve">    ):</w:t>
      </w:r>
    </w:p>
    <w:p>
      <w:r>
        <w:rPr>
          <w:rFonts w:ascii="Consolas" w:hAnsi="Consolas"/>
          <w:color w:val="006600"/>
          <w:sz w:val="20"/>
        </w:rPr>
      </w:r>
    </w:p>
    <w:p>
      <w:r>
        <w:rPr>
          <w:rFonts w:ascii="Consolas" w:hAnsi="Consolas"/>
          <w:color w:val="006600"/>
          <w:sz w:val="20"/>
        </w:rPr>
        <w:t xml:space="preserve">        # 计算alpha相关参数</w:t>
      </w:r>
    </w:p>
    <w:p>
      <w:r>
        <w:rPr>
          <w:rFonts w:ascii="Consolas" w:hAnsi="Consolas"/>
          <w:color w:val="006600"/>
          <w:sz w:val="20"/>
        </w:rPr>
        <w:t xml:space="preserve">        betas = beta_schedule_fn(timesteps)</w:t>
      </w:r>
    </w:p>
    <w:p>
      <w:r>
        <w:rPr>
          <w:rFonts w:ascii="Consolas" w:hAnsi="Consolas"/>
          <w:color w:val="006600"/>
          <w:sz w:val="20"/>
        </w:rPr>
        <w:t xml:space="preserve">        alphas = 1. - betas</w:t>
      </w:r>
    </w:p>
    <w:p>
      <w:r>
        <w:rPr>
          <w:rFonts w:ascii="Consolas" w:hAnsi="Consolas"/>
          <w:color w:val="006600"/>
          <w:sz w:val="20"/>
        </w:rPr>
        <w:t xml:space="preserve">        alphas_cumprod = torch.cumprod(alphas, dim=0)</w:t>
      </w:r>
    </w:p>
    <w:p>
      <w:r>
        <w:rPr>
          <w:rFonts w:ascii="Consolas" w:hAnsi="Consolas"/>
          <w:color w:val="006600"/>
          <w:sz w:val="20"/>
        </w:rPr>
      </w:r>
    </w:p>
    <w:p>
      <w:r>
        <w:rPr>
          <w:rFonts w:ascii="Consolas" w:hAnsi="Consolas"/>
          <w:color w:val="006600"/>
          <w:sz w:val="20"/>
        </w:rPr>
        <w:t xml:space="preserve">        # 注册缓冲区（不参与训练的参数）</w:t>
      </w:r>
    </w:p>
    <w:p>
      <w:r>
        <w:rPr>
          <w:rFonts w:ascii="Consolas" w:hAnsi="Consolas"/>
          <w:color w:val="006600"/>
          <w:sz w:val="20"/>
        </w:rPr>
        <w:t xml:space="preserve">        register_buffer('betas', betas)</w:t>
      </w:r>
    </w:p>
    <w:p>
      <w:r>
        <w:rPr>
          <w:rFonts w:ascii="Consolas" w:hAnsi="Consolas"/>
          <w:color w:val="006600"/>
          <w:sz w:val="20"/>
        </w:rPr>
        <w:t xml:space="preserve">        register_buffer('alphas_cumprod', alphas_cumprod)</w:t>
      </w:r>
    </w:p>
    <w:p>
      <w:r>
        <w:rPr>
          <w:rFonts w:ascii="Consolas" w:hAnsi="Consolas"/>
          <w:color w:val="006600"/>
          <w:sz w:val="20"/>
        </w:rPr>
        <w:t xml:space="preserve">        register_buffer('sqrt_alphas_cumprod', torch.sqrt(alphas_cumprod))</w:t>
      </w:r>
    </w:p>
    <w:p>
      <w:r>
        <w:rPr>
          <w:rFonts w:ascii="Consolas" w:hAnsi="Consolas"/>
          <w:color w:val="006600"/>
          <w:sz w:val="20"/>
        </w:rPr>
        <w:t xml:space="preserve">        register_buffer('sqrt_one_minus_alphas_cumprod', torch.sqrt(1. - alphas_cumprod))</w:t>
      </w:r>
    </w:p>
    <w:p/>
    <w:p>
      <w:r>
        <w:t>解释：</w:t>
      </w:r>
    </w:p>
    <w:p>
      <w:pPr>
        <w:pStyle w:val="ListBullet"/>
      </w:pPr>
      <w:r>
        <w:t>alphas_cumprod：累积乘积，代表保留多少原始信息</w:t>
      </w:r>
    </w:p>
    <w:p>
      <w:pPr>
        <w:pStyle w:val="ListBullet"/>
      </w:pPr>
      <w:r>
        <w:t>sqrt_alphas_cumprod：前向扩散时乘以原始图像</w:t>
      </w:r>
    </w:p>
    <w:p>
      <w:pPr>
        <w:pStyle w:val="ListBullet"/>
      </w:pPr>
      <w:r>
        <w:t>sqrt_one_minus_alphas_cumprod：前向扩散时乘以噪声</w:t>
      </w:r>
    </w:p>
    <w:p>
      <w:pPr>
        <w:pStyle w:val="Heading2"/>
      </w:pPr>
      <w:r>
        <w:t>6.3 三种预测目标</w:t>
      </w:r>
    </w:p>
    <w:p>
      <w:r>
        <w:rPr>
          <w:rFonts w:ascii="Consolas" w:hAnsi="Consolas"/>
          <w:color w:val="0066CC"/>
          <w:sz w:val="20"/>
        </w:rPr>
        <w:t>if objective == 'pred_noise':</w:t>
      </w:r>
    </w:p>
    <w:p>
      <w:r>
        <w:rPr>
          <w:rFonts w:ascii="Consolas" w:hAnsi="Consolas"/>
          <w:color w:val="0066CC"/>
          <w:sz w:val="20"/>
        </w:rPr>
        <w:t xml:space="preserve">    # 直接预测噪声</w:t>
      </w:r>
    </w:p>
    <w:p>
      <w:r>
        <w:rPr>
          <w:rFonts w:ascii="Consolas" w:hAnsi="Consolas"/>
          <w:color w:val="0066CC"/>
          <w:sz w:val="20"/>
        </w:rPr>
        <w:t xml:space="preserve">    target = noise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>elif objective == 'pred_x0':</w:t>
      </w:r>
    </w:p>
    <w:p>
      <w:r>
        <w:rPr>
          <w:rFonts w:ascii="Consolas" w:hAnsi="Consolas"/>
          <w:color w:val="0066CC"/>
          <w:sz w:val="20"/>
        </w:rPr>
        <w:t xml:space="preserve">    # 预测原始图像</w:t>
      </w:r>
    </w:p>
    <w:p>
      <w:r>
        <w:rPr>
          <w:rFonts w:ascii="Consolas" w:hAnsi="Consolas"/>
          <w:color w:val="0066CC"/>
          <w:sz w:val="20"/>
        </w:rPr>
        <w:t xml:space="preserve">    target = x_start</w:t>
      </w:r>
    </w:p>
    <w:p>
      <w:r>
        <w:rPr>
          <w:rFonts w:ascii="Consolas" w:hAnsi="Consolas"/>
          <w:color w:val="0066CC"/>
          <w:sz w:val="20"/>
        </w:rPr>
      </w:r>
    </w:p>
    <w:p>
      <w:r>
        <w:rPr>
          <w:rFonts w:ascii="Consolas" w:hAnsi="Consolas"/>
          <w:color w:val="0066CC"/>
          <w:sz w:val="20"/>
        </w:rPr>
        <w:t>elif objective == 'pred_v':</w:t>
      </w:r>
    </w:p>
    <w:p>
      <w:r>
        <w:rPr>
          <w:rFonts w:ascii="Consolas" w:hAnsi="Consolas"/>
          <w:color w:val="0066CC"/>
          <w:sz w:val="20"/>
        </w:rPr>
        <w:t xml:space="preserve">    # v参数化（推荐）</w:t>
      </w:r>
    </w:p>
    <w:p>
      <w:r>
        <w:rPr>
          <w:rFonts w:ascii="Consolas" w:hAnsi="Consolas"/>
          <w:color w:val="0066CC"/>
          <w:sz w:val="20"/>
        </w:rPr>
        <w:t xml:space="preserve">    target = self.predict_v(x_start, t, noise)</w:t>
      </w:r>
    </w:p>
    <w:p/>
    <w:p>
      <w:r>
        <w:t>解释：</w:t>
      </w:r>
    </w:p>
    <w:p>
      <w:pPr>
        <w:pStyle w:val="ListBullet"/>
      </w:pPr>
      <w:r>
        <w:t>pred_noise：最简单，直接预测加进去的噪声</w:t>
      </w:r>
    </w:p>
    <w:p>
      <w:pPr>
        <w:pStyle w:val="ListBullet"/>
      </w:pPr>
      <w:r>
        <w:t>pred_x0：直接预测原始图像，训练不稳定</w:t>
      </w:r>
    </w:p>
    <w:p>
      <w:pPr>
        <w:pStyle w:val="ListBullet"/>
      </w:pPr>
      <w:r>
        <w:t>pred_v：v参数化，是pred_noise和pred_x0的组合，训练更稳定</w:t>
      </w:r>
    </w:p>
    <w:p>
      <w:pPr>
        <w:pStyle w:val="Heading2"/>
      </w:pPr>
      <w:r>
        <w:t>6.4 采样过程</w:t>
      </w:r>
    </w:p>
    <w:p>
      <w:r>
        <w:rPr>
          <w:rFonts w:ascii="Consolas" w:hAnsi="Consolas"/>
          <w:color w:val="990099"/>
          <w:sz w:val="20"/>
        </w:rPr>
        <w:t>@torch.inference_mode()</w:t>
      </w:r>
    </w:p>
    <w:p>
      <w:r>
        <w:rPr>
          <w:rFonts w:ascii="Consolas" w:hAnsi="Consolas"/>
          <w:color w:val="990099"/>
          <w:sz w:val="20"/>
        </w:rPr>
        <w:t>def ddim_sample(self, shape, return_all_timesteps=False):</w:t>
      </w:r>
    </w:p>
    <w:p>
      <w:r>
        <w:rPr>
          <w:rFonts w:ascii="Consolas" w:hAnsi="Consolas"/>
          <w:color w:val="990099"/>
          <w:sz w:val="20"/>
        </w:rPr>
        <w:t xml:space="preserve">    img = torch.randn(shape, device=device)  # 从纯噪声开始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for time, time_next in tqdm(time_pairs):</w:t>
      </w:r>
    </w:p>
    <w:p>
      <w:r>
        <w:rPr>
          <w:rFonts w:ascii="Consolas" w:hAnsi="Consolas"/>
          <w:color w:val="990099"/>
          <w:sz w:val="20"/>
        </w:rPr>
        <w:t xml:space="preserve">        # 1. 预测噪声</w:t>
      </w:r>
    </w:p>
    <w:p>
      <w:r>
        <w:rPr>
          <w:rFonts w:ascii="Consolas" w:hAnsi="Consolas"/>
          <w:color w:val="990099"/>
          <w:sz w:val="20"/>
        </w:rPr>
        <w:t xml:space="preserve">        pred_noise, x_start, *_ = self.model_predictions(img, time_cond)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    # 2. 计算下一个状态</w:t>
      </w:r>
    </w:p>
    <w:p>
      <w:r>
        <w:rPr>
          <w:rFonts w:ascii="Consolas" w:hAnsi="Consolas"/>
          <w:color w:val="990099"/>
          <w:sz w:val="20"/>
        </w:rPr>
        <w:t xml:space="preserve">        alpha = self.alphas_cumprod[time]</w:t>
      </w:r>
    </w:p>
    <w:p>
      <w:r>
        <w:rPr>
          <w:rFonts w:ascii="Consolas" w:hAnsi="Consolas"/>
          <w:color w:val="990099"/>
          <w:sz w:val="20"/>
        </w:rPr>
        <w:t xml:space="preserve">        alpha_next = self.alphas_cumprod[time_next]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    sigma = eta * ((1 - alpha / alpha_next) * (1 - alpha_next) / (1 - alpha)).sqrt()</w:t>
      </w:r>
    </w:p>
    <w:p>
      <w:r>
        <w:rPr>
          <w:rFonts w:ascii="Consolas" w:hAnsi="Consolas"/>
          <w:color w:val="990099"/>
          <w:sz w:val="20"/>
        </w:rPr>
        <w:t xml:space="preserve">        c = (1 - alpha_next - sigma ** 2).sqrt()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    img = x_start * alpha_next.sqrt() + c * pred_noise + sigma * noise</w:t>
      </w:r>
    </w:p>
    <w:p>
      <w:r>
        <w:rPr>
          <w:rFonts w:ascii="Consolas" w:hAnsi="Consolas"/>
          <w:color w:val="990099"/>
          <w:sz w:val="20"/>
        </w:rPr>
      </w:r>
    </w:p>
    <w:p>
      <w:r>
        <w:rPr>
          <w:rFonts w:ascii="Consolas" w:hAnsi="Consolas"/>
          <w:color w:val="990099"/>
          <w:sz w:val="20"/>
        </w:rPr>
        <w:t xml:space="preserve">    return self.unnormalize(img)  # 转换回[0,1]范围</w:t>
      </w:r>
    </w:p>
    <w:p/>
    <w:p>
      <w:r>
        <w:t>解释：</w:t>
      </w:r>
    </w:p>
    <w:p>
      <w:pPr>
        <w:pStyle w:val="ListBullet"/>
      </w:pPr>
      <w:r>
        <w:t>DDIM采样：可以跳过很多步，加速生成</w:t>
      </w:r>
    </w:p>
    <w:p>
      <w:pPr>
        <w:pStyle w:val="ListBullet"/>
      </w:pPr>
      <w:r>
        <w:t>sampling_timesteps=50：只用50步就完成1000步的去噪</w:t>
      </w:r>
    </w:p>
    <w:p>
      <w:pPr>
        <w:pStyle w:val="ListBullet"/>
      </w:pPr>
      <w:r>
        <w:t>eta=0：确定性采样，每次生成相同图片</w:t>
      </w:r>
    </w:p>
    <w:p>
      <w:pPr>
        <w:pStyle w:val="Heading2"/>
      </w:pPr>
      <w:r>
        <w:t>6.5 损失计算</w:t>
      </w:r>
    </w:p>
    <w:p>
      <w:r>
        <w:rPr>
          <w:rFonts w:ascii="Consolas" w:hAnsi="Consolas"/>
          <w:color w:val="CC6600"/>
          <w:sz w:val="20"/>
        </w:rPr>
        <w:t>def p_losses(self, x_start, t, noise=None):</w:t>
      </w:r>
    </w:p>
    <w:p>
      <w:r>
        <w:rPr>
          <w:rFonts w:ascii="Consolas" w:hAnsi="Consolas"/>
          <w:color w:val="CC6600"/>
          <w:sz w:val="20"/>
        </w:rPr>
        <w:t xml:space="preserve">    # 1. 生成噪声</w:t>
      </w:r>
    </w:p>
    <w:p>
      <w:r>
        <w:rPr>
          <w:rFonts w:ascii="Consolas" w:hAnsi="Consolas"/>
          <w:color w:val="CC6600"/>
          <w:sz w:val="20"/>
        </w:rPr>
        <w:t xml:space="preserve">    noise = default(noise, lambda: torch.randn_like(x_start))</w:t>
      </w:r>
    </w:p>
    <w:p>
      <w:r>
        <w:rPr>
          <w:rFonts w:ascii="Consolas" w:hAnsi="Consolas"/>
          <w:color w:val="CC6600"/>
          <w:sz w:val="20"/>
        </w:rPr>
      </w:r>
    </w:p>
    <w:p>
      <w:r>
        <w:rPr>
          <w:rFonts w:ascii="Consolas" w:hAnsi="Consolas"/>
          <w:color w:val="CC6600"/>
          <w:sz w:val="20"/>
        </w:rPr>
        <w:t xml:space="preserve">    # 2. 前向扩散：加噪声</w:t>
      </w:r>
    </w:p>
    <w:p>
      <w:r>
        <w:rPr>
          <w:rFonts w:ascii="Consolas" w:hAnsi="Consolas"/>
          <w:color w:val="CC6600"/>
          <w:sz w:val="20"/>
        </w:rPr>
        <w:t xml:space="preserve">    x = self.q_sample(x_start=x_start, t=t, noise=noise)</w:t>
      </w:r>
    </w:p>
    <w:p>
      <w:r>
        <w:rPr>
          <w:rFonts w:ascii="Consolas" w:hAnsi="Consolas"/>
          <w:color w:val="CC6600"/>
          <w:sz w:val="20"/>
        </w:rPr>
      </w:r>
    </w:p>
    <w:p>
      <w:r>
        <w:rPr>
          <w:rFonts w:ascii="Consolas" w:hAnsi="Consolas"/>
          <w:color w:val="CC6600"/>
          <w:sz w:val="20"/>
        </w:rPr>
        <w:t xml:space="preserve">    # 3. 模型预测</w:t>
      </w:r>
    </w:p>
    <w:p>
      <w:r>
        <w:rPr>
          <w:rFonts w:ascii="Consolas" w:hAnsi="Consolas"/>
          <w:color w:val="CC6600"/>
          <w:sz w:val="20"/>
        </w:rPr>
        <w:t xml:space="preserve">    model_out = self.model(x, t, x_self_cond)</w:t>
      </w:r>
    </w:p>
    <w:p>
      <w:r>
        <w:rPr>
          <w:rFonts w:ascii="Consolas" w:hAnsi="Consolas"/>
          <w:color w:val="CC6600"/>
          <w:sz w:val="20"/>
        </w:rPr>
      </w:r>
    </w:p>
    <w:p>
      <w:r>
        <w:rPr>
          <w:rFonts w:ascii="Consolas" w:hAnsi="Consolas"/>
          <w:color w:val="CC6600"/>
          <w:sz w:val="20"/>
        </w:rPr>
        <w:t xml:space="preserve">    # 4. 计算损失</w:t>
      </w:r>
    </w:p>
    <w:p>
      <w:r>
        <w:rPr>
          <w:rFonts w:ascii="Consolas" w:hAnsi="Consolas"/>
          <w:color w:val="CC6600"/>
          <w:sz w:val="20"/>
        </w:rPr>
        <w:t xml:space="preserve">    loss = F.mse_loss(model_out, target, reduction='none')</w:t>
      </w:r>
    </w:p>
    <w:p>
      <w:r>
        <w:rPr>
          <w:rFonts w:ascii="Consolas" w:hAnsi="Consolas"/>
          <w:color w:val="CC6600"/>
          <w:sz w:val="20"/>
        </w:rPr>
        <w:t xml:space="preserve">    loss = loss.mean(dim=(1, 2, 3))</w:t>
      </w:r>
    </w:p>
    <w:p>
      <w:r>
        <w:rPr>
          <w:rFonts w:ascii="Consolas" w:hAnsi="Consolas"/>
          <w:color w:val="CC6600"/>
          <w:sz w:val="20"/>
        </w:rPr>
        <w:t xml:space="preserve">    loss = loss * extract(self.loss_weight, t, loss.shape)</w:t>
      </w:r>
    </w:p>
    <w:p>
      <w:r>
        <w:rPr>
          <w:rFonts w:ascii="Consolas" w:hAnsi="Consolas"/>
          <w:color w:val="CC6600"/>
          <w:sz w:val="20"/>
        </w:rPr>
      </w:r>
    </w:p>
    <w:p>
      <w:r>
        <w:rPr>
          <w:rFonts w:ascii="Consolas" w:hAnsi="Consolas"/>
          <w:color w:val="CC6600"/>
          <w:sz w:val="20"/>
        </w:rPr>
        <w:t xml:space="preserve">    return loss.mean()</w:t>
      </w:r>
    </w:p>
    <w:p/>
    <w:p>
      <w:r>
        <w:t>解释：</w:t>
      </w:r>
    </w:p>
    <w:p>
      <w:pPr>
        <w:pStyle w:val="ListBullet"/>
      </w:pPr>
      <w:r>
        <w:t>q_sample：前向扩散函数</w:t>
      </w:r>
    </w:p>
    <w:p>
      <w:pPr>
        <w:pStyle w:val="ListBullet"/>
      </w:pPr>
      <w:r>
        <w:t>loss_weight：不同时间步的权重，改善训练稳定性</w:t>
      </w:r>
    </w:p>
    <w:p>
      <w:pPr>
        <w:pStyle w:val="Heading1"/>
      </w:pPr>
      <w:r>
        <w:t>总结</w:t>
      </w:r>
    </w:p>
    <w:p>
      <w:r>
        <w:t>扩散模型的核心流程：</w:t>
      </w:r>
    </w:p>
    <w:p/>
    <w:p>
      <w:r>
        <w:t>🔄 训练阶段：</w:t>
      </w:r>
    </w:p>
    <w:p>
      <w:r>
        <w:t xml:space="preserve">  1. 随机选一个时间步 t</w:t>
      </w:r>
    </w:p>
    <w:p>
      <w:r>
        <w:t xml:space="preserve">  2. 给清晰图像加噪声得到 x_t</w:t>
      </w:r>
    </w:p>
    <w:p>
      <w:r>
        <w:t xml:space="preserve">  3. 用UNet预测噪声</w:t>
      </w:r>
    </w:p>
    <w:p>
      <w:r>
        <w:t xml:space="preserve">  4. 计算MSE损失并反向传播</w:t>
      </w:r>
    </w:p>
    <w:p/>
    <w:p>
      <w:r>
        <w:t>🎨 生成阶段：</w:t>
      </w:r>
    </w:p>
    <w:p>
      <w:r>
        <w:t xml:space="preserve">  1. 从纯噪声 x_T 开始</w:t>
      </w:r>
    </w:p>
    <w:p>
      <w:r>
        <w:t xml:space="preserve">  2. 用UNet预测噪声</w:t>
      </w:r>
    </w:p>
    <w:p>
      <w:r>
        <w:t xml:space="preserve">  3. 减去噪声得到 x_{t-1}</w:t>
      </w:r>
    </w:p>
    <w:p>
      <w:r>
        <w:t xml:space="preserve">  4. 重复直到得到清晰图像</w:t>
      </w:r>
    </w:p>
    <w:p/>
    <w:p>
      <w:r>
        <w:t>关键组件：</w:t>
      </w:r>
    </w:p>
    <w:p>
      <w:pPr>
        <w:pStyle w:val="ListBullet"/>
      </w:pPr>
      <w:r>
        <w:t>UNet：提取特征并预测噪声</w:t>
      </w:r>
    </w:p>
    <w:p>
      <w:pPr>
        <w:pStyle w:val="ListBullet"/>
      </w:pPr>
      <w:r>
        <w:t>ResnetBlock：带时间条件的残差块</w:t>
      </w:r>
    </w:p>
    <w:p>
      <w:pPr>
        <w:pStyle w:val="ListBullet"/>
      </w:pPr>
      <w:r>
        <w:t>Attention：捕捉全局依赖</w:t>
      </w:r>
    </w:p>
    <w:p>
      <w:pPr>
        <w:pStyle w:val="ListBullet"/>
      </w:pPr>
      <w:r>
        <w:t>DDIM：加速采样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